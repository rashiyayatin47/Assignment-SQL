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4F34" w14:textId="0F0EF0E3" w:rsidR="002C049C" w:rsidRPr="00982581" w:rsidRDefault="00000000">
      <w:pPr>
        <w:jc w:val="center"/>
        <w:rPr>
          <w:color w:val="000000" w:themeColor="text1"/>
        </w:rPr>
      </w:pPr>
      <w:r w:rsidRPr="00982581">
        <w:rPr>
          <w:b/>
          <w:color w:val="000000" w:themeColor="text1"/>
          <w:sz w:val="32"/>
        </w:rPr>
        <w:t xml:space="preserve">SQL ASSIGNMENT </w:t>
      </w:r>
    </w:p>
    <w:p w14:paraId="70EB134E" w14:textId="77777777" w:rsidR="002C049C" w:rsidRPr="00982581" w:rsidRDefault="00000000">
      <w:pPr>
        <w:pStyle w:val="Heading1"/>
        <w:rPr>
          <w:color w:val="000000" w:themeColor="text1"/>
        </w:rPr>
      </w:pPr>
      <w:r w:rsidRPr="00982581">
        <w:rPr>
          <w:color w:val="000000" w:themeColor="text1"/>
        </w:rPr>
        <w:t>SECTION A – Conceptual Questions</w:t>
      </w:r>
    </w:p>
    <w:p w14:paraId="0550973E" w14:textId="6BEED398" w:rsidR="002C049C" w:rsidRPr="00982581" w:rsidRDefault="00000000">
      <w:pPr>
        <w:pStyle w:val="Heading2"/>
        <w:rPr>
          <w:color w:val="000000" w:themeColor="text1"/>
        </w:rPr>
      </w:pPr>
      <w:r w:rsidRPr="00982581">
        <w:rPr>
          <w:color w:val="000000" w:themeColor="text1"/>
        </w:rPr>
        <w:t xml:space="preserve">Question 1 </w:t>
      </w:r>
    </w:p>
    <w:p w14:paraId="7FC6DB65" w14:textId="77777777" w:rsidR="002C049C" w:rsidRPr="00982581" w:rsidRDefault="00000000">
      <w:pPr>
        <w:rPr>
          <w:color w:val="000000" w:themeColor="text1"/>
        </w:rPr>
      </w:pPr>
      <w:r w:rsidRPr="00982581">
        <w:rPr>
          <w:color w:val="000000" w:themeColor="text1"/>
        </w:rPr>
        <w:t>I would use GROUP BY to group orders by restaurant and calculate total orders and total revenue. HAVING would then keep only restaurants with at least 50 orders and revenue above ₹1,00,000.</w:t>
      </w:r>
    </w:p>
    <w:p w14:paraId="0ADBA289" w14:textId="77777777" w:rsidR="002C049C" w:rsidRPr="00982581" w:rsidRDefault="00000000">
      <w:pPr>
        <w:rPr>
          <w:color w:val="000000" w:themeColor="text1"/>
        </w:rPr>
      </w:pPr>
      <w:r w:rsidRPr="00982581">
        <w:rPr>
          <w:rFonts w:ascii="Consolas" w:hAnsi="Consolas"/>
          <w:color w:val="000000" w:themeColor="text1"/>
          <w:sz w:val="17"/>
        </w:rPr>
        <w:t>SELECT restaurant_id,</w:t>
      </w:r>
      <w:r w:rsidRPr="00982581">
        <w:rPr>
          <w:rFonts w:ascii="Consolas" w:hAnsi="Consolas"/>
          <w:color w:val="000000" w:themeColor="text1"/>
          <w:sz w:val="17"/>
        </w:rPr>
        <w:br/>
        <w:t xml:space="preserve">       COUNT(order_id) AS total_orders,</w:t>
      </w:r>
      <w:r w:rsidRPr="00982581">
        <w:rPr>
          <w:rFonts w:ascii="Consolas" w:hAnsi="Consolas"/>
          <w:color w:val="000000" w:themeColor="text1"/>
          <w:sz w:val="17"/>
        </w:rPr>
        <w:br/>
        <w:t xml:space="preserve">       SUM(order_amount) AS total_revenue</w:t>
      </w:r>
      <w:r w:rsidRPr="00982581">
        <w:rPr>
          <w:rFonts w:ascii="Consolas" w:hAnsi="Consolas"/>
          <w:color w:val="000000" w:themeColor="text1"/>
          <w:sz w:val="17"/>
        </w:rPr>
        <w:br/>
        <w:t>FROM orders</w:t>
      </w:r>
      <w:r w:rsidRPr="00982581">
        <w:rPr>
          <w:rFonts w:ascii="Consolas" w:hAnsi="Consolas"/>
          <w:color w:val="000000" w:themeColor="text1"/>
          <w:sz w:val="17"/>
        </w:rPr>
        <w:br/>
        <w:t>GROUP BY restaurant_id</w:t>
      </w:r>
      <w:r w:rsidRPr="00982581">
        <w:rPr>
          <w:rFonts w:ascii="Consolas" w:hAnsi="Consolas"/>
          <w:color w:val="000000" w:themeColor="text1"/>
          <w:sz w:val="17"/>
        </w:rPr>
        <w:br/>
        <w:t>HAVING COUNT(order_id) &gt;= 50</w:t>
      </w:r>
      <w:r w:rsidRPr="00982581">
        <w:rPr>
          <w:rFonts w:ascii="Consolas" w:hAnsi="Consolas"/>
          <w:color w:val="000000" w:themeColor="text1"/>
          <w:sz w:val="17"/>
        </w:rPr>
        <w:br/>
        <w:t xml:space="preserve">   AND SUM(order_amount) &gt; 100000;</w:t>
      </w:r>
    </w:p>
    <w:p w14:paraId="26F72A87" w14:textId="77777777" w:rsidR="002C049C" w:rsidRPr="00982581" w:rsidRDefault="00000000">
      <w:pPr>
        <w:rPr>
          <w:color w:val="000000" w:themeColor="text1"/>
        </w:rPr>
      </w:pPr>
      <w:r w:rsidRPr="00982581">
        <w:rPr>
          <w:color w:val="000000" w:themeColor="text1"/>
        </w:rPr>
        <w:t>HAVING is used for conditions on grouped or aggregated values such as COUNT() and SUM(). WHERE filters individual rows before grouping. If HAVING were replaced by WHERE for these aggregate conditions, the query would give an error.</w:t>
      </w:r>
    </w:p>
    <w:p w14:paraId="73273ED4" w14:textId="52ADADBB" w:rsidR="002C049C" w:rsidRPr="00982581" w:rsidRDefault="00000000">
      <w:pPr>
        <w:pStyle w:val="Heading2"/>
        <w:rPr>
          <w:color w:val="000000" w:themeColor="text1"/>
        </w:rPr>
      </w:pPr>
      <w:r w:rsidRPr="00982581">
        <w:rPr>
          <w:color w:val="000000" w:themeColor="text1"/>
        </w:rPr>
        <w:t xml:space="preserve">Question 2 </w:t>
      </w:r>
    </w:p>
    <w:p w14:paraId="43A2374A" w14:textId="77777777" w:rsidR="002C049C" w:rsidRPr="00982581" w:rsidRDefault="00000000">
      <w:pPr>
        <w:rPr>
          <w:color w:val="000000" w:themeColor="text1"/>
        </w:rPr>
      </w:pPr>
      <w:r w:rsidRPr="00982581">
        <w:rPr>
          <w:color w:val="000000" w:themeColor="text1"/>
        </w:rPr>
        <w:t>I would use a LEFT JOIN because it keeps every customer from the Customers table, even when that customer has no order. Customers without orders will have NULL values in the order columns.</w:t>
      </w:r>
    </w:p>
    <w:p w14:paraId="412FD77E" w14:textId="77777777" w:rsidR="002C049C" w:rsidRPr="00982581" w:rsidRDefault="00000000">
      <w:pPr>
        <w:rPr>
          <w:color w:val="000000" w:themeColor="text1"/>
        </w:rPr>
      </w:pPr>
      <w:r w:rsidRPr="00982581">
        <w:rPr>
          <w:rFonts w:ascii="Consolas" w:hAnsi="Consolas"/>
          <w:color w:val="000000" w:themeColor="text1"/>
          <w:sz w:val="17"/>
        </w:rPr>
        <w:t>SELECT c.customer_id,</w:t>
      </w:r>
      <w:r w:rsidRPr="00982581">
        <w:rPr>
          <w:rFonts w:ascii="Consolas" w:hAnsi="Consolas"/>
          <w:color w:val="000000" w:themeColor="text1"/>
          <w:sz w:val="17"/>
        </w:rPr>
        <w:br/>
        <w:t xml:space="preserve">       c.name,</w:t>
      </w:r>
      <w:r w:rsidRPr="00982581">
        <w:rPr>
          <w:rFonts w:ascii="Consolas" w:hAnsi="Consolas"/>
          <w:color w:val="000000" w:themeColor="text1"/>
          <w:sz w:val="17"/>
        </w:rPr>
        <w:br/>
        <w:t xml:space="preserve">       o.order_id,</w:t>
      </w:r>
      <w:r w:rsidRPr="00982581">
        <w:rPr>
          <w:rFonts w:ascii="Consolas" w:hAnsi="Consolas"/>
          <w:color w:val="000000" w:themeColor="text1"/>
          <w:sz w:val="17"/>
        </w:rPr>
        <w:br/>
        <w:t xml:space="preserve">       o.order_date</w:t>
      </w:r>
      <w:r w:rsidRPr="00982581">
        <w:rPr>
          <w:rFonts w:ascii="Consolas" w:hAnsi="Consolas"/>
          <w:color w:val="000000" w:themeColor="text1"/>
          <w:sz w:val="17"/>
        </w:rPr>
        <w:br/>
        <w:t>FROM customers c</w:t>
      </w:r>
      <w:r w:rsidRPr="00982581">
        <w:rPr>
          <w:rFonts w:ascii="Consolas" w:hAnsi="Consolas"/>
          <w:color w:val="000000" w:themeColor="text1"/>
          <w:sz w:val="17"/>
        </w:rPr>
        <w:br/>
        <w:t>LEFT JOIN orders o</w:t>
      </w:r>
      <w:r w:rsidRPr="00982581">
        <w:rPr>
          <w:rFonts w:ascii="Consolas" w:hAnsi="Consolas"/>
          <w:color w:val="000000" w:themeColor="text1"/>
          <w:sz w:val="17"/>
        </w:rPr>
        <w:br/>
        <w:t>ON c.customer_id = o.customer_id;</w:t>
      </w:r>
    </w:p>
    <w:p w14:paraId="636ACCCC" w14:textId="77777777" w:rsidR="002C049C" w:rsidRPr="00982581" w:rsidRDefault="00000000">
      <w:pPr>
        <w:rPr>
          <w:color w:val="000000" w:themeColor="text1"/>
        </w:rPr>
      </w:pPr>
      <w:r w:rsidRPr="00982581">
        <w:rPr>
          <w:color w:val="000000" w:themeColor="text1"/>
        </w:rPr>
        <w:t>INNER JOIN would return only customers who have matching orders. Therefore, customers who have never ordered would be missing.</w:t>
      </w:r>
    </w:p>
    <w:p w14:paraId="133F87A7" w14:textId="60BD2127" w:rsidR="002C049C" w:rsidRPr="00982581" w:rsidRDefault="00000000">
      <w:pPr>
        <w:pStyle w:val="Heading2"/>
        <w:rPr>
          <w:color w:val="000000" w:themeColor="text1"/>
        </w:rPr>
      </w:pPr>
      <w:r w:rsidRPr="00982581">
        <w:rPr>
          <w:color w:val="000000" w:themeColor="text1"/>
        </w:rPr>
        <w:t xml:space="preserve">Question 3 </w:t>
      </w:r>
    </w:p>
    <w:p w14:paraId="0743C778" w14:textId="77777777" w:rsidR="002C049C" w:rsidRPr="00982581" w:rsidRDefault="00000000">
      <w:pPr>
        <w:rPr>
          <w:color w:val="000000" w:themeColor="text1"/>
        </w:rPr>
      </w:pPr>
      <w:r w:rsidRPr="00982581">
        <w:rPr>
          <w:color w:val="000000" w:themeColor="text1"/>
        </w:rPr>
        <w:t>I would use a scalar subquery because the overall platform average is one value. Each agent's average can be compared with that single value.</w:t>
      </w:r>
    </w:p>
    <w:p w14:paraId="4E480A1B" w14:textId="77777777" w:rsidR="002C049C" w:rsidRPr="00982581" w:rsidRDefault="00000000">
      <w:pPr>
        <w:rPr>
          <w:color w:val="000000" w:themeColor="text1"/>
        </w:rPr>
      </w:pPr>
      <w:r w:rsidRPr="00982581">
        <w:rPr>
          <w:rFonts w:ascii="Consolas" w:hAnsi="Consolas"/>
          <w:color w:val="000000" w:themeColor="text1"/>
          <w:sz w:val="17"/>
        </w:rPr>
        <w:t>SELECT agent_id,</w:t>
      </w:r>
      <w:r w:rsidRPr="00982581">
        <w:rPr>
          <w:rFonts w:ascii="Consolas" w:hAnsi="Consolas"/>
          <w:color w:val="000000" w:themeColor="text1"/>
          <w:sz w:val="17"/>
        </w:rPr>
        <w:br/>
        <w:t xml:space="preserve">       AVG(delivery_time) AS avg_time</w:t>
      </w:r>
      <w:r w:rsidRPr="00982581">
        <w:rPr>
          <w:rFonts w:ascii="Consolas" w:hAnsi="Consolas"/>
          <w:color w:val="000000" w:themeColor="text1"/>
          <w:sz w:val="17"/>
        </w:rPr>
        <w:br/>
        <w:t>FROM deliveries</w:t>
      </w:r>
      <w:r w:rsidRPr="00982581">
        <w:rPr>
          <w:rFonts w:ascii="Consolas" w:hAnsi="Consolas"/>
          <w:color w:val="000000" w:themeColor="text1"/>
          <w:sz w:val="17"/>
        </w:rPr>
        <w:br/>
        <w:t>GROUP BY agent_id</w:t>
      </w:r>
      <w:r w:rsidRPr="00982581">
        <w:rPr>
          <w:rFonts w:ascii="Consolas" w:hAnsi="Consolas"/>
          <w:color w:val="000000" w:themeColor="text1"/>
          <w:sz w:val="17"/>
        </w:rPr>
        <w:br/>
        <w:t>HAVING AVG(delivery_time) &lt; (</w:t>
      </w:r>
      <w:r w:rsidRPr="00982581">
        <w:rPr>
          <w:rFonts w:ascii="Consolas" w:hAnsi="Consolas"/>
          <w:color w:val="000000" w:themeColor="text1"/>
          <w:sz w:val="17"/>
        </w:rPr>
        <w:br/>
        <w:t xml:space="preserve">    SELECT AVG(delivery_time)</w:t>
      </w:r>
      <w:r w:rsidRPr="00982581">
        <w:rPr>
          <w:rFonts w:ascii="Consolas" w:hAnsi="Consolas"/>
          <w:color w:val="000000" w:themeColor="text1"/>
          <w:sz w:val="17"/>
        </w:rPr>
        <w:br/>
        <w:t xml:space="preserve">    FROM deliveries</w:t>
      </w:r>
      <w:r w:rsidRPr="00982581">
        <w:rPr>
          <w:rFonts w:ascii="Consolas" w:hAnsi="Consolas"/>
          <w:color w:val="000000" w:themeColor="text1"/>
          <w:sz w:val="17"/>
        </w:rPr>
        <w:br/>
        <w:t>);</w:t>
      </w:r>
    </w:p>
    <w:p w14:paraId="3CB87A89" w14:textId="77777777" w:rsidR="002C049C" w:rsidRPr="00982581" w:rsidRDefault="00000000">
      <w:pPr>
        <w:rPr>
          <w:color w:val="000000" w:themeColor="text1"/>
        </w:rPr>
      </w:pPr>
      <w:r w:rsidRPr="00982581">
        <w:rPr>
          <w:color w:val="000000" w:themeColor="text1"/>
        </w:rPr>
        <w:t>If the subquery were placed in SELECT, it would display the same overall average for each result row instead of filtering agents.</w:t>
      </w:r>
    </w:p>
    <w:p w14:paraId="0C41B39D" w14:textId="77777777" w:rsidR="002C049C" w:rsidRPr="00982581" w:rsidRDefault="00000000">
      <w:pPr>
        <w:pStyle w:val="Heading2"/>
        <w:rPr>
          <w:color w:val="000000" w:themeColor="text1"/>
        </w:rPr>
      </w:pPr>
      <w:r w:rsidRPr="00982581">
        <w:rPr>
          <w:color w:val="000000" w:themeColor="text1"/>
        </w:rPr>
        <w:lastRenderedPageBreak/>
        <w:t>Question 4 – RANK() vs DENSE_RANK()</w:t>
      </w:r>
    </w:p>
    <w:p w14:paraId="4F943958" w14:textId="1FA6E573" w:rsidR="002C049C" w:rsidRPr="00982581" w:rsidRDefault="002C049C">
      <w:pPr>
        <w:rPr>
          <w:color w:val="000000" w:themeColor="text1"/>
        </w:rPr>
      </w:pPr>
    </w:p>
    <w:tbl>
      <w:tblPr>
        <w:tblStyle w:val="TableGrid"/>
        <w:tblW w:w="0" w:type="auto"/>
        <w:jc w:val="center"/>
        <w:tblLook w:val="04A0" w:firstRow="1" w:lastRow="0" w:firstColumn="1" w:lastColumn="0" w:noHBand="0" w:noVBand="1"/>
      </w:tblPr>
      <w:tblGrid>
        <w:gridCol w:w="2158"/>
        <w:gridCol w:w="2157"/>
        <w:gridCol w:w="2157"/>
        <w:gridCol w:w="2158"/>
      </w:tblGrid>
      <w:tr w:rsidR="002C049C" w:rsidRPr="00982581" w14:paraId="603852A1" w14:textId="77777777">
        <w:trPr>
          <w:jc w:val="center"/>
        </w:trPr>
        <w:tc>
          <w:tcPr>
            <w:tcW w:w="2160" w:type="dxa"/>
          </w:tcPr>
          <w:p w14:paraId="0468BE5D" w14:textId="77777777" w:rsidR="002C049C" w:rsidRPr="00982581" w:rsidRDefault="00000000">
            <w:pPr>
              <w:rPr>
                <w:color w:val="000000" w:themeColor="text1"/>
              </w:rPr>
            </w:pPr>
            <w:r w:rsidRPr="00982581">
              <w:rPr>
                <w:color w:val="000000" w:themeColor="text1"/>
              </w:rPr>
              <w:t>Restaurant</w:t>
            </w:r>
          </w:p>
        </w:tc>
        <w:tc>
          <w:tcPr>
            <w:tcW w:w="2160" w:type="dxa"/>
          </w:tcPr>
          <w:p w14:paraId="415B9DA6" w14:textId="77777777" w:rsidR="002C049C" w:rsidRPr="00982581" w:rsidRDefault="00000000">
            <w:pPr>
              <w:rPr>
                <w:color w:val="000000" w:themeColor="text1"/>
              </w:rPr>
            </w:pPr>
            <w:r w:rsidRPr="00982581">
              <w:rPr>
                <w:color w:val="000000" w:themeColor="text1"/>
              </w:rPr>
              <w:t>Revenue</w:t>
            </w:r>
          </w:p>
        </w:tc>
        <w:tc>
          <w:tcPr>
            <w:tcW w:w="2160" w:type="dxa"/>
          </w:tcPr>
          <w:p w14:paraId="72BBB50E" w14:textId="77777777" w:rsidR="002C049C" w:rsidRPr="00982581" w:rsidRDefault="00000000">
            <w:pPr>
              <w:rPr>
                <w:color w:val="000000" w:themeColor="text1"/>
              </w:rPr>
            </w:pPr>
            <w:r w:rsidRPr="00982581">
              <w:rPr>
                <w:color w:val="000000" w:themeColor="text1"/>
              </w:rPr>
              <w:t>RANK()</w:t>
            </w:r>
          </w:p>
        </w:tc>
        <w:tc>
          <w:tcPr>
            <w:tcW w:w="2160" w:type="dxa"/>
          </w:tcPr>
          <w:p w14:paraId="261DCC6E" w14:textId="77777777" w:rsidR="002C049C" w:rsidRPr="00982581" w:rsidRDefault="00000000">
            <w:pPr>
              <w:rPr>
                <w:color w:val="000000" w:themeColor="text1"/>
              </w:rPr>
            </w:pPr>
            <w:r w:rsidRPr="00982581">
              <w:rPr>
                <w:color w:val="000000" w:themeColor="text1"/>
              </w:rPr>
              <w:t>DENSE_RANK()</w:t>
            </w:r>
          </w:p>
        </w:tc>
      </w:tr>
      <w:tr w:rsidR="002C049C" w:rsidRPr="00982581" w14:paraId="139F8C9B" w14:textId="77777777">
        <w:trPr>
          <w:jc w:val="center"/>
        </w:trPr>
        <w:tc>
          <w:tcPr>
            <w:tcW w:w="2160" w:type="dxa"/>
          </w:tcPr>
          <w:p w14:paraId="6BC6CCF1" w14:textId="77777777" w:rsidR="002C049C" w:rsidRPr="00982581" w:rsidRDefault="00000000">
            <w:pPr>
              <w:rPr>
                <w:color w:val="000000" w:themeColor="text1"/>
              </w:rPr>
            </w:pPr>
            <w:r w:rsidRPr="00982581">
              <w:rPr>
                <w:color w:val="000000" w:themeColor="text1"/>
              </w:rPr>
              <w:t>A</w:t>
            </w:r>
          </w:p>
        </w:tc>
        <w:tc>
          <w:tcPr>
            <w:tcW w:w="2160" w:type="dxa"/>
          </w:tcPr>
          <w:p w14:paraId="44B12D51" w14:textId="77777777" w:rsidR="002C049C" w:rsidRPr="00982581" w:rsidRDefault="00000000">
            <w:pPr>
              <w:rPr>
                <w:color w:val="000000" w:themeColor="text1"/>
              </w:rPr>
            </w:pPr>
            <w:r w:rsidRPr="00982581">
              <w:rPr>
                <w:color w:val="000000" w:themeColor="text1"/>
              </w:rPr>
              <w:t>₹10,000</w:t>
            </w:r>
          </w:p>
        </w:tc>
        <w:tc>
          <w:tcPr>
            <w:tcW w:w="2160" w:type="dxa"/>
          </w:tcPr>
          <w:p w14:paraId="5C244854" w14:textId="77777777" w:rsidR="002C049C" w:rsidRPr="00982581" w:rsidRDefault="00000000">
            <w:pPr>
              <w:rPr>
                <w:color w:val="000000" w:themeColor="text1"/>
              </w:rPr>
            </w:pPr>
            <w:r w:rsidRPr="00982581">
              <w:rPr>
                <w:color w:val="000000" w:themeColor="text1"/>
              </w:rPr>
              <w:t>1</w:t>
            </w:r>
          </w:p>
        </w:tc>
        <w:tc>
          <w:tcPr>
            <w:tcW w:w="2160" w:type="dxa"/>
          </w:tcPr>
          <w:p w14:paraId="76F7986D" w14:textId="77777777" w:rsidR="002C049C" w:rsidRPr="00982581" w:rsidRDefault="00000000">
            <w:pPr>
              <w:rPr>
                <w:color w:val="000000" w:themeColor="text1"/>
              </w:rPr>
            </w:pPr>
            <w:r w:rsidRPr="00982581">
              <w:rPr>
                <w:color w:val="000000" w:themeColor="text1"/>
              </w:rPr>
              <w:t>1</w:t>
            </w:r>
          </w:p>
        </w:tc>
      </w:tr>
      <w:tr w:rsidR="002C049C" w:rsidRPr="00982581" w14:paraId="7F57244E" w14:textId="77777777">
        <w:trPr>
          <w:jc w:val="center"/>
        </w:trPr>
        <w:tc>
          <w:tcPr>
            <w:tcW w:w="2160" w:type="dxa"/>
          </w:tcPr>
          <w:p w14:paraId="6AE1C549" w14:textId="77777777" w:rsidR="002C049C" w:rsidRPr="00982581" w:rsidRDefault="00000000">
            <w:pPr>
              <w:rPr>
                <w:color w:val="000000" w:themeColor="text1"/>
              </w:rPr>
            </w:pPr>
            <w:r w:rsidRPr="00982581">
              <w:rPr>
                <w:color w:val="000000" w:themeColor="text1"/>
              </w:rPr>
              <w:t>B</w:t>
            </w:r>
          </w:p>
        </w:tc>
        <w:tc>
          <w:tcPr>
            <w:tcW w:w="2160" w:type="dxa"/>
          </w:tcPr>
          <w:p w14:paraId="725A7D73" w14:textId="77777777" w:rsidR="002C049C" w:rsidRPr="00982581" w:rsidRDefault="00000000">
            <w:pPr>
              <w:rPr>
                <w:color w:val="000000" w:themeColor="text1"/>
              </w:rPr>
            </w:pPr>
            <w:r w:rsidRPr="00982581">
              <w:rPr>
                <w:color w:val="000000" w:themeColor="text1"/>
              </w:rPr>
              <w:t>₹10,000</w:t>
            </w:r>
          </w:p>
        </w:tc>
        <w:tc>
          <w:tcPr>
            <w:tcW w:w="2160" w:type="dxa"/>
          </w:tcPr>
          <w:p w14:paraId="148B8F67" w14:textId="77777777" w:rsidR="002C049C" w:rsidRPr="00982581" w:rsidRDefault="00000000">
            <w:pPr>
              <w:rPr>
                <w:color w:val="000000" w:themeColor="text1"/>
              </w:rPr>
            </w:pPr>
            <w:r w:rsidRPr="00982581">
              <w:rPr>
                <w:color w:val="000000" w:themeColor="text1"/>
              </w:rPr>
              <w:t>1</w:t>
            </w:r>
          </w:p>
        </w:tc>
        <w:tc>
          <w:tcPr>
            <w:tcW w:w="2160" w:type="dxa"/>
          </w:tcPr>
          <w:p w14:paraId="4909282D" w14:textId="77777777" w:rsidR="002C049C" w:rsidRPr="00982581" w:rsidRDefault="00000000">
            <w:pPr>
              <w:rPr>
                <w:color w:val="000000" w:themeColor="text1"/>
              </w:rPr>
            </w:pPr>
            <w:r w:rsidRPr="00982581">
              <w:rPr>
                <w:color w:val="000000" w:themeColor="text1"/>
              </w:rPr>
              <w:t>1</w:t>
            </w:r>
          </w:p>
        </w:tc>
      </w:tr>
      <w:tr w:rsidR="002C049C" w:rsidRPr="00982581" w14:paraId="5E8CB17F" w14:textId="77777777">
        <w:trPr>
          <w:jc w:val="center"/>
        </w:trPr>
        <w:tc>
          <w:tcPr>
            <w:tcW w:w="2160" w:type="dxa"/>
          </w:tcPr>
          <w:p w14:paraId="4D18BBFF" w14:textId="77777777" w:rsidR="002C049C" w:rsidRPr="00982581" w:rsidRDefault="00000000">
            <w:pPr>
              <w:rPr>
                <w:color w:val="000000" w:themeColor="text1"/>
              </w:rPr>
            </w:pPr>
            <w:r w:rsidRPr="00982581">
              <w:rPr>
                <w:color w:val="000000" w:themeColor="text1"/>
              </w:rPr>
              <w:t>C</w:t>
            </w:r>
          </w:p>
        </w:tc>
        <w:tc>
          <w:tcPr>
            <w:tcW w:w="2160" w:type="dxa"/>
          </w:tcPr>
          <w:p w14:paraId="48F1029F" w14:textId="77777777" w:rsidR="002C049C" w:rsidRPr="00982581" w:rsidRDefault="00000000">
            <w:pPr>
              <w:rPr>
                <w:color w:val="000000" w:themeColor="text1"/>
              </w:rPr>
            </w:pPr>
            <w:r w:rsidRPr="00982581">
              <w:rPr>
                <w:color w:val="000000" w:themeColor="text1"/>
              </w:rPr>
              <w:t>₹8,000</w:t>
            </w:r>
          </w:p>
        </w:tc>
        <w:tc>
          <w:tcPr>
            <w:tcW w:w="2160" w:type="dxa"/>
          </w:tcPr>
          <w:p w14:paraId="60FE778F" w14:textId="77777777" w:rsidR="002C049C" w:rsidRPr="00982581" w:rsidRDefault="00000000">
            <w:pPr>
              <w:rPr>
                <w:color w:val="000000" w:themeColor="text1"/>
              </w:rPr>
            </w:pPr>
            <w:r w:rsidRPr="00982581">
              <w:rPr>
                <w:color w:val="000000" w:themeColor="text1"/>
              </w:rPr>
              <w:t>3</w:t>
            </w:r>
          </w:p>
        </w:tc>
        <w:tc>
          <w:tcPr>
            <w:tcW w:w="2160" w:type="dxa"/>
          </w:tcPr>
          <w:p w14:paraId="1D3D9513" w14:textId="77777777" w:rsidR="002C049C" w:rsidRPr="00982581" w:rsidRDefault="00000000">
            <w:pPr>
              <w:rPr>
                <w:color w:val="000000" w:themeColor="text1"/>
              </w:rPr>
            </w:pPr>
            <w:r w:rsidRPr="00982581">
              <w:rPr>
                <w:color w:val="000000" w:themeColor="text1"/>
              </w:rPr>
              <w:t>2</w:t>
            </w:r>
          </w:p>
        </w:tc>
      </w:tr>
    </w:tbl>
    <w:p w14:paraId="56824CCC" w14:textId="77777777" w:rsidR="002C049C" w:rsidRPr="00982581" w:rsidRDefault="00000000">
      <w:pPr>
        <w:rPr>
          <w:color w:val="000000" w:themeColor="text1"/>
        </w:rPr>
      </w:pPr>
      <w:r w:rsidRPr="00982581">
        <w:rPr>
          <w:color w:val="000000" w:themeColor="text1"/>
        </w:rPr>
        <w:t>RANK() gives 1, 1, 3, while DENSE_RANK() gives 1, 1, 2. For a simple top-3 business report, DENSE_RANK() gives cleaner continuous rank numbers.</w:t>
      </w:r>
    </w:p>
    <w:p w14:paraId="5FC90B05" w14:textId="48211D1A" w:rsidR="002C049C" w:rsidRPr="00982581" w:rsidRDefault="00000000">
      <w:pPr>
        <w:pStyle w:val="Heading2"/>
        <w:rPr>
          <w:color w:val="000000" w:themeColor="text1"/>
        </w:rPr>
      </w:pPr>
      <w:r w:rsidRPr="00982581">
        <w:rPr>
          <w:color w:val="000000" w:themeColor="text1"/>
        </w:rPr>
        <w:t xml:space="preserve">Question 5 </w:t>
      </w:r>
    </w:p>
    <w:p w14:paraId="3EB8A1A6" w14:textId="77777777" w:rsidR="002C049C" w:rsidRPr="00982581" w:rsidRDefault="00000000">
      <w:pPr>
        <w:rPr>
          <w:color w:val="000000" w:themeColor="text1"/>
        </w:rPr>
      </w:pPr>
      <w:r w:rsidRPr="00982581">
        <w:rPr>
          <w:rFonts w:ascii="Consolas" w:hAnsi="Consolas"/>
          <w:color w:val="000000" w:themeColor="text1"/>
          <w:sz w:val="17"/>
        </w:rPr>
        <w:t>SELECT customer_id,</w:t>
      </w:r>
      <w:r w:rsidRPr="00982581">
        <w:rPr>
          <w:rFonts w:ascii="Consolas" w:hAnsi="Consolas"/>
          <w:color w:val="000000" w:themeColor="text1"/>
          <w:sz w:val="17"/>
        </w:rPr>
        <w:br/>
        <w:t xml:space="preserve">       total_spend,</w:t>
      </w:r>
      <w:r w:rsidRPr="00982581">
        <w:rPr>
          <w:rFonts w:ascii="Consolas" w:hAnsi="Consolas"/>
          <w:color w:val="000000" w:themeColor="text1"/>
          <w:sz w:val="17"/>
        </w:rPr>
        <w:br/>
        <w:t xml:space="preserve">       CASE</w:t>
      </w:r>
      <w:r w:rsidRPr="00982581">
        <w:rPr>
          <w:rFonts w:ascii="Consolas" w:hAnsi="Consolas"/>
          <w:color w:val="000000" w:themeColor="text1"/>
          <w:sz w:val="17"/>
        </w:rPr>
        <w:br/>
        <w:t xml:space="preserve">           WHEN total_spend &gt; 5000 THEN 'Platinum'</w:t>
      </w:r>
      <w:r w:rsidRPr="00982581">
        <w:rPr>
          <w:rFonts w:ascii="Consolas" w:hAnsi="Consolas"/>
          <w:color w:val="000000" w:themeColor="text1"/>
          <w:sz w:val="17"/>
        </w:rPr>
        <w:br/>
        <w:t xml:space="preserve">           WHEN total_spend &gt;= 2000 THEN 'Gold'</w:t>
      </w:r>
      <w:r w:rsidRPr="00982581">
        <w:rPr>
          <w:rFonts w:ascii="Consolas" w:hAnsi="Consolas"/>
          <w:color w:val="000000" w:themeColor="text1"/>
          <w:sz w:val="17"/>
        </w:rPr>
        <w:br/>
        <w:t xml:space="preserve">           ELSE 'Standard'</w:t>
      </w:r>
      <w:r w:rsidRPr="00982581">
        <w:rPr>
          <w:rFonts w:ascii="Consolas" w:hAnsi="Consolas"/>
          <w:color w:val="000000" w:themeColor="text1"/>
          <w:sz w:val="17"/>
        </w:rPr>
        <w:br/>
        <w:t xml:space="preserve">       END AS customer_tier</w:t>
      </w:r>
      <w:r w:rsidRPr="00982581">
        <w:rPr>
          <w:rFonts w:ascii="Consolas" w:hAnsi="Consolas"/>
          <w:color w:val="000000" w:themeColor="text1"/>
          <w:sz w:val="17"/>
        </w:rPr>
        <w:br/>
        <w:t>FROM customers;</w:t>
      </w:r>
    </w:p>
    <w:p w14:paraId="4C1E272F" w14:textId="77777777" w:rsidR="002C049C" w:rsidRPr="00982581" w:rsidRDefault="00000000">
      <w:pPr>
        <w:rPr>
          <w:color w:val="000000" w:themeColor="text1"/>
        </w:rPr>
      </w:pPr>
      <w:r w:rsidRPr="00982581">
        <w:rPr>
          <w:color w:val="000000" w:themeColor="text1"/>
        </w:rPr>
        <w:t>A customer with exactly ₹5,000 is Gold. SQL checks WHEN conditions from top to bottom and stops at the first true condition.</w:t>
      </w:r>
    </w:p>
    <w:p w14:paraId="3BD213A9" w14:textId="39664D15" w:rsidR="002C049C" w:rsidRPr="00982581" w:rsidRDefault="00000000">
      <w:pPr>
        <w:pStyle w:val="Heading2"/>
        <w:rPr>
          <w:color w:val="000000" w:themeColor="text1"/>
        </w:rPr>
      </w:pPr>
      <w:r w:rsidRPr="00982581">
        <w:rPr>
          <w:color w:val="000000" w:themeColor="text1"/>
        </w:rPr>
        <w:t xml:space="preserve">Question 6 </w:t>
      </w:r>
    </w:p>
    <w:p w14:paraId="05490F38" w14:textId="77777777" w:rsidR="002C049C" w:rsidRPr="00982581" w:rsidRDefault="00000000">
      <w:pPr>
        <w:rPr>
          <w:color w:val="000000" w:themeColor="text1"/>
        </w:rPr>
      </w:pPr>
      <w:r w:rsidRPr="00982581">
        <w:rPr>
          <w:color w:val="000000" w:themeColor="text1"/>
        </w:rPr>
        <w:t>An index stores searchable column values with references to table rows, helping the database find matching rows faster than scanning a whole table. An index on a frequently used JOIN column can speed up joins on large tables.</w:t>
      </w:r>
    </w:p>
    <w:p w14:paraId="5ED97C22" w14:textId="77777777" w:rsidR="002C049C" w:rsidRPr="00982581" w:rsidRDefault="00000000">
      <w:pPr>
        <w:rPr>
          <w:color w:val="000000" w:themeColor="text1"/>
        </w:rPr>
      </w:pPr>
      <w:r w:rsidRPr="00982581">
        <w:rPr>
          <w:color w:val="000000" w:themeColor="text1"/>
        </w:rPr>
        <w:t>Indexes can slow INSERT, UPDATE, and DELETE operations because the index must also be maintained. They also use storage. The main trade-off is faster reads versus extra storage and slower writes.</w:t>
      </w:r>
    </w:p>
    <w:p w14:paraId="587C054F" w14:textId="4B8CFE4E" w:rsidR="002C049C" w:rsidRPr="00982581" w:rsidRDefault="00000000">
      <w:pPr>
        <w:pStyle w:val="Heading1"/>
        <w:rPr>
          <w:color w:val="000000" w:themeColor="text1"/>
        </w:rPr>
      </w:pPr>
      <w:r w:rsidRPr="00982581">
        <w:rPr>
          <w:color w:val="000000" w:themeColor="text1"/>
        </w:rPr>
        <w:t xml:space="preserve">SECTION B </w:t>
      </w:r>
    </w:p>
    <w:p w14:paraId="28E48330" w14:textId="24BFA1B9" w:rsidR="002C049C" w:rsidRPr="00982581" w:rsidRDefault="00000000">
      <w:pPr>
        <w:pStyle w:val="Heading2"/>
        <w:rPr>
          <w:color w:val="000000" w:themeColor="text1"/>
        </w:rPr>
      </w:pPr>
      <w:r w:rsidRPr="00982581">
        <w:rPr>
          <w:color w:val="000000" w:themeColor="text1"/>
        </w:rPr>
        <w:t xml:space="preserve">Task 1 </w:t>
      </w:r>
    </w:p>
    <w:p w14:paraId="618999F5" w14:textId="77777777" w:rsidR="002C049C" w:rsidRPr="00982581" w:rsidRDefault="00000000">
      <w:pPr>
        <w:rPr>
          <w:color w:val="000000" w:themeColor="text1"/>
        </w:rPr>
      </w:pPr>
      <w:r w:rsidRPr="00982581">
        <w:rPr>
          <w:rFonts w:ascii="Consolas" w:hAnsi="Consolas"/>
          <w:color w:val="000000" w:themeColor="text1"/>
          <w:sz w:val="17"/>
        </w:rPr>
        <w:t>CREATE TABLE food_orders (</w:t>
      </w:r>
      <w:r w:rsidRPr="00982581">
        <w:rPr>
          <w:rFonts w:ascii="Consolas" w:hAnsi="Consolas"/>
          <w:color w:val="000000" w:themeColor="text1"/>
          <w:sz w:val="17"/>
        </w:rPr>
        <w:br/>
        <w:t xml:space="preserve">    order_id INT PRIMARY KEY,</w:t>
      </w:r>
      <w:r w:rsidRPr="00982581">
        <w:rPr>
          <w:rFonts w:ascii="Consolas" w:hAnsi="Consolas"/>
          <w:color w:val="000000" w:themeColor="text1"/>
          <w:sz w:val="17"/>
        </w:rPr>
        <w:br/>
        <w:t xml:space="preserve">    customer_name VARCHAR(50),</w:t>
      </w:r>
      <w:r w:rsidRPr="00982581">
        <w:rPr>
          <w:rFonts w:ascii="Consolas" w:hAnsi="Consolas"/>
          <w:color w:val="000000" w:themeColor="text1"/>
          <w:sz w:val="17"/>
        </w:rPr>
        <w:br/>
        <w:t xml:space="preserve">    restaurant_name VARCHAR(50),</w:t>
      </w:r>
      <w:r w:rsidRPr="00982581">
        <w:rPr>
          <w:rFonts w:ascii="Consolas" w:hAnsi="Consolas"/>
          <w:color w:val="000000" w:themeColor="text1"/>
          <w:sz w:val="17"/>
        </w:rPr>
        <w:br/>
        <w:t xml:space="preserve">    item_ordered VARCHAR(50),</w:t>
      </w:r>
      <w:r w:rsidRPr="00982581">
        <w:rPr>
          <w:rFonts w:ascii="Consolas" w:hAnsi="Consolas"/>
          <w:color w:val="000000" w:themeColor="text1"/>
          <w:sz w:val="17"/>
        </w:rPr>
        <w:br/>
        <w:t xml:space="preserve">    quantity INT,</w:t>
      </w:r>
      <w:r w:rsidRPr="00982581">
        <w:rPr>
          <w:rFonts w:ascii="Consolas" w:hAnsi="Consolas"/>
          <w:color w:val="000000" w:themeColor="text1"/>
          <w:sz w:val="17"/>
        </w:rPr>
        <w:br/>
        <w:t xml:space="preserve">    price_per_item DECIMAL(10,2),</w:t>
      </w:r>
      <w:r w:rsidRPr="00982581">
        <w:rPr>
          <w:rFonts w:ascii="Consolas" w:hAnsi="Consolas"/>
          <w:color w:val="000000" w:themeColor="text1"/>
          <w:sz w:val="17"/>
        </w:rPr>
        <w:br/>
        <w:t xml:space="preserve">    order_date DATE,</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INSERT INTO food_orders VALUES</w:t>
      </w:r>
      <w:r w:rsidRPr="00982581">
        <w:rPr>
          <w:rFonts w:ascii="Consolas" w:hAnsi="Consolas"/>
          <w:color w:val="000000" w:themeColor="text1"/>
          <w:sz w:val="17"/>
        </w:rPr>
        <w:br/>
        <w:t>(1, 'Iron Man', 'Shree Kathiyawadi', 'Kathiyawadi Thali', 2, 250, '2026-08-01', 'Mumbai'),</w:t>
      </w:r>
      <w:r w:rsidRPr="00982581">
        <w:rPr>
          <w:rFonts w:ascii="Consolas" w:hAnsi="Consolas"/>
          <w:color w:val="000000" w:themeColor="text1"/>
          <w:sz w:val="17"/>
        </w:rPr>
        <w:br/>
        <w:t>(2, 'Spider-Man', 'Gujarati Rasoi', 'Dhokla', 3, 120, '2026-08-02', 'Mumbai'),</w:t>
      </w:r>
      <w:r w:rsidRPr="00982581">
        <w:rPr>
          <w:rFonts w:ascii="Consolas" w:hAnsi="Consolas"/>
          <w:color w:val="000000" w:themeColor="text1"/>
          <w:sz w:val="17"/>
        </w:rPr>
        <w:br/>
        <w:t>(3, 'Thor', 'Surti Swad', 'Locho', 2, 180, '2026-08-02', 'Delhi'),</w:t>
      </w:r>
      <w:r w:rsidRPr="00982581">
        <w:rPr>
          <w:rFonts w:ascii="Consolas" w:hAnsi="Consolas"/>
          <w:color w:val="000000" w:themeColor="text1"/>
          <w:sz w:val="17"/>
        </w:rPr>
        <w:br/>
        <w:t>(4, 'Hulk', 'Shree Kathiyawadi', 'Undhiyu', 1, 320, '2026-08-03', 'Mumbai'),</w:t>
      </w:r>
      <w:r w:rsidRPr="00982581">
        <w:rPr>
          <w:rFonts w:ascii="Consolas" w:hAnsi="Consolas"/>
          <w:color w:val="000000" w:themeColor="text1"/>
          <w:sz w:val="17"/>
        </w:rPr>
        <w:br/>
      </w:r>
      <w:r w:rsidRPr="00982581">
        <w:rPr>
          <w:rFonts w:ascii="Consolas" w:hAnsi="Consolas"/>
          <w:color w:val="000000" w:themeColor="text1"/>
          <w:sz w:val="17"/>
        </w:rPr>
        <w:lastRenderedPageBreak/>
        <w:t>(5, 'Captain America', 'Gujarati Rasoi', 'Fafda Jalebi', 2, 220, '2026-08-03', 'Bengaluru'),</w:t>
      </w:r>
      <w:r w:rsidRPr="00982581">
        <w:rPr>
          <w:rFonts w:ascii="Consolas" w:hAnsi="Consolas"/>
          <w:color w:val="000000" w:themeColor="text1"/>
          <w:sz w:val="17"/>
        </w:rPr>
        <w:br/>
        <w:t>(6, 'Black Panther', 'Surti Swad', 'Surti Ghari', 2, 300, '2026-08-04', 'Delhi'),</w:t>
      </w:r>
      <w:r w:rsidRPr="00982581">
        <w:rPr>
          <w:rFonts w:ascii="Consolas" w:hAnsi="Consolas"/>
          <w:color w:val="000000" w:themeColor="text1"/>
          <w:sz w:val="17"/>
        </w:rPr>
        <w:br/>
        <w:t>(7, 'Doctor Strange', 'Gujarati Rasoi', 'Thepla', 4, 100, '2026-08-05', 'Mumbai'),</w:t>
      </w:r>
      <w:r w:rsidRPr="00982581">
        <w:rPr>
          <w:rFonts w:ascii="Consolas" w:hAnsi="Consolas"/>
          <w:color w:val="000000" w:themeColor="text1"/>
          <w:sz w:val="17"/>
        </w:rPr>
        <w:br/>
        <w:t>(8, 'Black Widow', 'Kathiyawadi Rasoi', 'Bajra Rotla', 2, 150, '2026-08-05', 'Bengaluru');</w:t>
      </w:r>
    </w:p>
    <w:p w14:paraId="76E43DD1" w14:textId="66ABFEF6" w:rsidR="002C049C" w:rsidRPr="00982581" w:rsidRDefault="00000000">
      <w:pPr>
        <w:pStyle w:val="Heading2"/>
        <w:rPr>
          <w:color w:val="000000" w:themeColor="text1"/>
        </w:rPr>
      </w:pPr>
      <w:r w:rsidRPr="00982581">
        <w:rPr>
          <w:color w:val="000000" w:themeColor="text1"/>
        </w:rPr>
        <w:t>Query 1</w:t>
      </w:r>
    </w:p>
    <w:p w14:paraId="2D2477C2" w14:textId="77777777" w:rsidR="002C049C" w:rsidRPr="00982581" w:rsidRDefault="00000000">
      <w:pPr>
        <w:rPr>
          <w:color w:val="000000" w:themeColor="text1"/>
        </w:rPr>
      </w:pPr>
      <w:r w:rsidRPr="00982581">
        <w:rPr>
          <w:rFonts w:ascii="Consolas" w:hAnsi="Consolas"/>
          <w:color w:val="000000" w:themeColor="text1"/>
          <w:sz w:val="17"/>
        </w:rPr>
        <w:t>SELECT *</w:t>
      </w:r>
      <w:r w:rsidRPr="00982581">
        <w:rPr>
          <w:rFonts w:ascii="Consolas" w:hAnsi="Consolas"/>
          <w:color w:val="000000" w:themeColor="text1"/>
          <w:sz w:val="17"/>
        </w:rPr>
        <w:br/>
        <w:t>FROM food_orders</w:t>
      </w:r>
      <w:r w:rsidRPr="00982581">
        <w:rPr>
          <w:rFonts w:ascii="Consolas" w:hAnsi="Consolas"/>
          <w:color w:val="000000" w:themeColor="text1"/>
          <w:sz w:val="17"/>
        </w:rPr>
        <w:br/>
        <w:t>WHERE city = 'Mumbai'</w:t>
      </w:r>
      <w:r w:rsidRPr="00982581">
        <w:rPr>
          <w:rFonts w:ascii="Consolas" w:hAnsi="Consolas"/>
          <w:color w:val="000000" w:themeColor="text1"/>
          <w:sz w:val="17"/>
        </w:rPr>
        <w:br/>
        <w:t>ORDER BY price_per_item DESC;</w:t>
      </w:r>
    </w:p>
    <w:p w14:paraId="6B1318A1" w14:textId="6F610B84" w:rsidR="002C049C" w:rsidRPr="00982581" w:rsidRDefault="00000000">
      <w:pPr>
        <w:pStyle w:val="Heading2"/>
        <w:rPr>
          <w:color w:val="000000" w:themeColor="text1"/>
        </w:rPr>
      </w:pPr>
      <w:r w:rsidRPr="00982581">
        <w:rPr>
          <w:color w:val="000000" w:themeColor="text1"/>
        </w:rPr>
        <w:t xml:space="preserve">Query 2 </w:t>
      </w:r>
    </w:p>
    <w:p w14:paraId="56A4B972" w14:textId="77777777" w:rsidR="002C049C" w:rsidRPr="00982581" w:rsidRDefault="00000000">
      <w:pPr>
        <w:rPr>
          <w:color w:val="000000" w:themeColor="text1"/>
        </w:rPr>
      </w:pPr>
      <w:r w:rsidRPr="00982581">
        <w:rPr>
          <w:rFonts w:ascii="Consolas" w:hAnsi="Consolas"/>
          <w:color w:val="000000" w:themeColor="text1"/>
          <w:sz w:val="17"/>
        </w:rPr>
        <w:t>SELECT DISTINCT restaurant_name</w:t>
      </w:r>
      <w:r w:rsidRPr="00982581">
        <w:rPr>
          <w:rFonts w:ascii="Consolas" w:hAnsi="Consolas"/>
          <w:color w:val="000000" w:themeColor="text1"/>
          <w:sz w:val="17"/>
        </w:rPr>
        <w:br/>
        <w:t>FROM food_orders;</w:t>
      </w:r>
    </w:p>
    <w:p w14:paraId="086B260E" w14:textId="7903B339" w:rsidR="002C049C" w:rsidRPr="00982581" w:rsidRDefault="00000000">
      <w:pPr>
        <w:pStyle w:val="Heading2"/>
        <w:rPr>
          <w:color w:val="000000" w:themeColor="text1"/>
        </w:rPr>
      </w:pPr>
      <w:r w:rsidRPr="00982581">
        <w:rPr>
          <w:color w:val="000000" w:themeColor="text1"/>
        </w:rPr>
        <w:t xml:space="preserve">Query 3 </w:t>
      </w:r>
    </w:p>
    <w:p w14:paraId="119FA02F" w14:textId="77777777" w:rsidR="002C049C" w:rsidRPr="00982581" w:rsidRDefault="00000000">
      <w:pPr>
        <w:rPr>
          <w:color w:val="000000" w:themeColor="text1"/>
        </w:rPr>
      </w:pPr>
      <w:r w:rsidRPr="00982581">
        <w:rPr>
          <w:rFonts w:ascii="Consolas" w:hAnsi="Consolas"/>
          <w:color w:val="000000" w:themeColor="text1"/>
          <w:sz w:val="17"/>
        </w:rPr>
        <w:t>SELECT *</w:t>
      </w:r>
      <w:r w:rsidRPr="00982581">
        <w:rPr>
          <w:rFonts w:ascii="Consolas" w:hAnsi="Consolas"/>
          <w:color w:val="000000" w:themeColor="text1"/>
          <w:sz w:val="17"/>
        </w:rPr>
        <w:br/>
        <w:t>FROM food_orders</w:t>
      </w:r>
      <w:r w:rsidRPr="00982581">
        <w:rPr>
          <w:rFonts w:ascii="Consolas" w:hAnsi="Consolas"/>
          <w:color w:val="000000" w:themeColor="text1"/>
          <w:sz w:val="17"/>
        </w:rPr>
        <w:br/>
        <w:t>ORDER BY price_per_item DESC</w:t>
      </w:r>
      <w:r w:rsidRPr="00982581">
        <w:rPr>
          <w:rFonts w:ascii="Consolas" w:hAnsi="Consolas"/>
          <w:color w:val="000000" w:themeColor="text1"/>
          <w:sz w:val="17"/>
        </w:rPr>
        <w:br/>
        <w:t>LIMIT 5;</w:t>
      </w:r>
    </w:p>
    <w:p w14:paraId="33D0EE49" w14:textId="77777777" w:rsidR="002C049C" w:rsidRPr="00982581" w:rsidRDefault="00000000">
      <w:pPr>
        <w:pStyle w:val="Heading2"/>
        <w:rPr>
          <w:color w:val="000000" w:themeColor="text1"/>
        </w:rPr>
      </w:pPr>
      <w:r w:rsidRPr="00982581">
        <w:rPr>
          <w:color w:val="000000" w:themeColor="text1"/>
        </w:rPr>
        <w:t>Task 2 – Restaurant Revenue Summary</w:t>
      </w:r>
    </w:p>
    <w:p w14:paraId="71523DBC" w14:textId="77777777" w:rsidR="002C049C" w:rsidRPr="00982581" w:rsidRDefault="00000000">
      <w:pPr>
        <w:rPr>
          <w:color w:val="000000" w:themeColor="text1"/>
        </w:rPr>
      </w:pPr>
      <w:r w:rsidRPr="00982581">
        <w:rPr>
          <w:rFonts w:ascii="Consolas" w:hAnsi="Consolas"/>
          <w:color w:val="000000" w:themeColor="text1"/>
          <w:sz w:val="17"/>
        </w:rPr>
        <w:t>CREATE TABLE delivery_orders (</w:t>
      </w:r>
      <w:r w:rsidRPr="00982581">
        <w:rPr>
          <w:rFonts w:ascii="Consolas" w:hAnsi="Consolas"/>
          <w:color w:val="000000" w:themeColor="text1"/>
          <w:sz w:val="17"/>
        </w:rPr>
        <w:br/>
        <w:t xml:space="preserve">    order_id INT PRIMARY KEY,</w:t>
      </w:r>
      <w:r w:rsidRPr="00982581">
        <w:rPr>
          <w:rFonts w:ascii="Consolas" w:hAnsi="Consolas"/>
          <w:color w:val="000000" w:themeColor="text1"/>
          <w:sz w:val="17"/>
        </w:rPr>
        <w:br/>
        <w:t xml:space="preserve">    restaurant_name VARCHAR(50),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 xml:space="preserve">    total_amount DECIMAL(10,2),</w:t>
      </w:r>
      <w:r w:rsidRPr="00982581">
        <w:rPr>
          <w:rFonts w:ascii="Consolas" w:hAnsi="Consolas"/>
          <w:color w:val="000000" w:themeColor="text1"/>
          <w:sz w:val="17"/>
        </w:rPr>
        <w:br/>
        <w:t xml:space="preserve">    order_status VARCHAR(20),</w:t>
      </w:r>
      <w:r w:rsidRPr="00982581">
        <w:rPr>
          <w:rFonts w:ascii="Consolas" w:hAnsi="Consolas"/>
          <w:color w:val="000000" w:themeColor="text1"/>
          <w:sz w:val="17"/>
        </w:rPr>
        <w:br/>
        <w:t xml:space="preserve">    order_date DATE</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INSERT INTO delivery_orders VALUES</w:t>
      </w:r>
      <w:r w:rsidRPr="00982581">
        <w:rPr>
          <w:rFonts w:ascii="Consolas" w:hAnsi="Consolas"/>
          <w:color w:val="000000" w:themeColor="text1"/>
          <w:sz w:val="17"/>
        </w:rPr>
        <w:br/>
        <w:t>(101, 'Shree Kathiyawadi', 'Mumbai', 1200, 'Delivered', '2026-08-01'),</w:t>
      </w:r>
      <w:r w:rsidRPr="00982581">
        <w:rPr>
          <w:rFonts w:ascii="Consolas" w:hAnsi="Consolas"/>
          <w:color w:val="000000" w:themeColor="text1"/>
          <w:sz w:val="17"/>
        </w:rPr>
        <w:br/>
        <w:t>(102, 'Gujarati Rasoi', 'Mumbai', 1800, 'Delivered', '2026-08-01'),</w:t>
      </w:r>
      <w:r w:rsidRPr="00982581">
        <w:rPr>
          <w:rFonts w:ascii="Consolas" w:hAnsi="Consolas"/>
          <w:color w:val="000000" w:themeColor="text1"/>
          <w:sz w:val="17"/>
        </w:rPr>
        <w:br/>
        <w:t>(103, 'Surti Swad', 'Delhi', 900, 'Delivered', '2026-08-02'),</w:t>
      </w:r>
      <w:r w:rsidRPr="00982581">
        <w:rPr>
          <w:rFonts w:ascii="Consolas" w:hAnsi="Consolas"/>
          <w:color w:val="000000" w:themeColor="text1"/>
          <w:sz w:val="17"/>
        </w:rPr>
        <w:br/>
        <w:t>(104, 'Rajwadi Rasoi', 'Bengaluru', 2500, 'Delivered', '2026-08-02'),</w:t>
      </w:r>
      <w:r w:rsidRPr="00982581">
        <w:rPr>
          <w:rFonts w:ascii="Consolas" w:hAnsi="Consolas"/>
          <w:color w:val="000000" w:themeColor="text1"/>
          <w:sz w:val="17"/>
        </w:rPr>
        <w:br/>
        <w:t>(105, 'Shree Kathiyawadi', 'Mumbai', 2200, 'Delivered', '2026-08-03'),</w:t>
      </w:r>
      <w:r w:rsidRPr="00982581">
        <w:rPr>
          <w:rFonts w:ascii="Consolas" w:hAnsi="Consolas"/>
          <w:color w:val="000000" w:themeColor="text1"/>
          <w:sz w:val="17"/>
        </w:rPr>
        <w:br/>
        <w:t>(106, 'Gujarati Rasoi', 'Mumbai', 3100, 'Delivered', '2026-08-03'),</w:t>
      </w:r>
      <w:r w:rsidRPr="00982581">
        <w:rPr>
          <w:rFonts w:ascii="Consolas" w:hAnsi="Consolas"/>
          <w:color w:val="000000" w:themeColor="text1"/>
          <w:sz w:val="17"/>
        </w:rPr>
        <w:br/>
        <w:t>(107, 'Surti Swad', 'Delhi', 1500, 'Delivered', '2026-08-04'),</w:t>
      </w:r>
      <w:r w:rsidRPr="00982581">
        <w:rPr>
          <w:rFonts w:ascii="Consolas" w:hAnsi="Consolas"/>
          <w:color w:val="000000" w:themeColor="text1"/>
          <w:sz w:val="17"/>
        </w:rPr>
        <w:br/>
        <w:t>(108, 'Rajwadi Rasoi', 'Bengaluru', 4200, 'Delivered', '2026-08-04'),</w:t>
      </w:r>
      <w:r w:rsidRPr="00982581">
        <w:rPr>
          <w:rFonts w:ascii="Consolas" w:hAnsi="Consolas"/>
          <w:color w:val="000000" w:themeColor="text1"/>
          <w:sz w:val="17"/>
        </w:rPr>
        <w:br/>
        <w:t>(109, 'Kathiyawadi Rasoi', 'Bengaluru', 1300, 'Delivered', '2026-08-05'),</w:t>
      </w:r>
      <w:r w:rsidRPr="00982581">
        <w:rPr>
          <w:rFonts w:ascii="Consolas" w:hAnsi="Consolas"/>
          <w:color w:val="000000" w:themeColor="text1"/>
          <w:sz w:val="17"/>
        </w:rPr>
        <w:br/>
        <w:t>(110, 'Gujarati Rasoi', 'Mumbai', 5400, 'Delivered', '2026-08-05');</w:t>
      </w:r>
    </w:p>
    <w:p w14:paraId="7B173F9E" w14:textId="77777777" w:rsidR="002C049C" w:rsidRPr="00982581" w:rsidRDefault="00000000">
      <w:pPr>
        <w:rPr>
          <w:color w:val="000000" w:themeColor="text1"/>
        </w:rPr>
      </w:pPr>
      <w:r w:rsidRPr="00982581">
        <w:rPr>
          <w:rFonts w:ascii="Consolas" w:hAnsi="Consolas"/>
          <w:color w:val="000000" w:themeColor="text1"/>
          <w:sz w:val="17"/>
        </w:rPr>
        <w:t>SELECT restaurant_name,</w:t>
      </w:r>
      <w:r w:rsidRPr="00982581">
        <w:rPr>
          <w:rFonts w:ascii="Consolas" w:hAnsi="Consolas"/>
          <w:color w:val="000000" w:themeColor="text1"/>
          <w:sz w:val="17"/>
        </w:rPr>
        <w:br/>
        <w:t xml:space="preserve">       SUM(total_amount) AS total_revenue,</w:t>
      </w:r>
      <w:r w:rsidRPr="00982581">
        <w:rPr>
          <w:rFonts w:ascii="Consolas" w:hAnsi="Consolas"/>
          <w:color w:val="000000" w:themeColor="text1"/>
          <w:sz w:val="17"/>
        </w:rPr>
        <w:br/>
        <w:t xml:space="preserve">       COUNT(order_id) AS total_orders,</w:t>
      </w:r>
      <w:r w:rsidRPr="00982581">
        <w:rPr>
          <w:rFonts w:ascii="Consolas" w:hAnsi="Consolas"/>
          <w:color w:val="000000" w:themeColor="text1"/>
          <w:sz w:val="17"/>
        </w:rPr>
        <w:br/>
        <w:t xml:space="preserve">       AVG(total_amount) AS avg_order_value</w:t>
      </w:r>
      <w:r w:rsidRPr="00982581">
        <w:rPr>
          <w:rFonts w:ascii="Consolas" w:hAnsi="Consolas"/>
          <w:color w:val="000000" w:themeColor="text1"/>
          <w:sz w:val="17"/>
        </w:rPr>
        <w:br/>
        <w:t>FROM delivery_orders</w:t>
      </w:r>
      <w:r w:rsidRPr="00982581">
        <w:rPr>
          <w:rFonts w:ascii="Consolas" w:hAnsi="Consolas"/>
          <w:color w:val="000000" w:themeColor="text1"/>
          <w:sz w:val="17"/>
        </w:rPr>
        <w:br/>
        <w:t>GROUP BY restaurant_name;</w:t>
      </w:r>
    </w:p>
    <w:p w14:paraId="45F08703" w14:textId="77777777" w:rsidR="002C049C" w:rsidRPr="00982581" w:rsidRDefault="00000000">
      <w:pPr>
        <w:rPr>
          <w:color w:val="000000" w:themeColor="text1"/>
        </w:rPr>
      </w:pPr>
      <w:r w:rsidRPr="00982581">
        <w:rPr>
          <w:rFonts w:ascii="Consolas" w:hAnsi="Consolas"/>
          <w:color w:val="000000" w:themeColor="text1"/>
          <w:sz w:val="17"/>
        </w:rPr>
        <w:t>SELECT restaurant_name,</w:t>
      </w:r>
      <w:r w:rsidRPr="00982581">
        <w:rPr>
          <w:rFonts w:ascii="Consolas" w:hAnsi="Consolas"/>
          <w:color w:val="000000" w:themeColor="text1"/>
          <w:sz w:val="17"/>
        </w:rPr>
        <w:br/>
        <w:t xml:space="preserve">       SUM(total_amount) AS total_revenue,</w:t>
      </w:r>
      <w:r w:rsidRPr="00982581">
        <w:rPr>
          <w:rFonts w:ascii="Consolas" w:hAnsi="Consolas"/>
          <w:color w:val="000000" w:themeColor="text1"/>
          <w:sz w:val="17"/>
        </w:rPr>
        <w:br/>
        <w:t xml:space="preserve">       COUNT(order_id) AS total_orders,</w:t>
      </w:r>
      <w:r w:rsidRPr="00982581">
        <w:rPr>
          <w:rFonts w:ascii="Consolas" w:hAnsi="Consolas"/>
          <w:color w:val="000000" w:themeColor="text1"/>
          <w:sz w:val="17"/>
        </w:rPr>
        <w:br/>
        <w:t xml:space="preserve">       AVG(total_amount) AS avg_order_value</w:t>
      </w:r>
      <w:r w:rsidRPr="00982581">
        <w:rPr>
          <w:rFonts w:ascii="Consolas" w:hAnsi="Consolas"/>
          <w:color w:val="000000" w:themeColor="text1"/>
          <w:sz w:val="17"/>
        </w:rPr>
        <w:br/>
        <w:t>FROM delivery_orders</w:t>
      </w:r>
      <w:r w:rsidRPr="00982581">
        <w:rPr>
          <w:rFonts w:ascii="Consolas" w:hAnsi="Consolas"/>
          <w:color w:val="000000" w:themeColor="text1"/>
          <w:sz w:val="17"/>
        </w:rPr>
        <w:br/>
      </w:r>
      <w:r w:rsidRPr="00982581">
        <w:rPr>
          <w:rFonts w:ascii="Consolas" w:hAnsi="Consolas"/>
          <w:color w:val="000000" w:themeColor="text1"/>
          <w:sz w:val="17"/>
        </w:rPr>
        <w:lastRenderedPageBreak/>
        <w:t>GROUP BY restaurant_name</w:t>
      </w:r>
      <w:r w:rsidRPr="00982581">
        <w:rPr>
          <w:rFonts w:ascii="Consolas" w:hAnsi="Consolas"/>
          <w:color w:val="000000" w:themeColor="text1"/>
          <w:sz w:val="17"/>
        </w:rPr>
        <w:br/>
        <w:t>HAVING SUM(total_amount) &gt; 5000;</w:t>
      </w:r>
    </w:p>
    <w:p w14:paraId="3778463F" w14:textId="77777777" w:rsidR="002C049C" w:rsidRPr="00982581" w:rsidRDefault="00000000">
      <w:pPr>
        <w:rPr>
          <w:color w:val="000000" w:themeColor="text1"/>
        </w:rPr>
      </w:pPr>
      <w:r w:rsidRPr="00982581">
        <w:rPr>
          <w:rFonts w:ascii="Consolas" w:hAnsi="Consolas"/>
          <w:color w:val="000000" w:themeColor="text1"/>
          <w:sz w:val="17"/>
        </w:rPr>
        <w:t>SELECT restaurant_name,</w:t>
      </w:r>
      <w:r w:rsidRPr="00982581">
        <w:rPr>
          <w:rFonts w:ascii="Consolas" w:hAnsi="Consolas"/>
          <w:color w:val="000000" w:themeColor="text1"/>
          <w:sz w:val="17"/>
        </w:rPr>
        <w:br/>
        <w:t xml:space="preserve">       SUM(total_amount) AS total_revenue,</w:t>
      </w:r>
      <w:r w:rsidRPr="00982581">
        <w:rPr>
          <w:rFonts w:ascii="Consolas" w:hAnsi="Consolas"/>
          <w:color w:val="000000" w:themeColor="text1"/>
          <w:sz w:val="17"/>
        </w:rPr>
        <w:br/>
        <w:t xml:space="preserve">       COUNT(order_id) AS total_orders,</w:t>
      </w:r>
      <w:r w:rsidRPr="00982581">
        <w:rPr>
          <w:rFonts w:ascii="Consolas" w:hAnsi="Consolas"/>
          <w:color w:val="000000" w:themeColor="text1"/>
          <w:sz w:val="17"/>
        </w:rPr>
        <w:br/>
        <w:t xml:space="preserve">       AVG(total_amount) AS avg_order_value,</w:t>
      </w:r>
      <w:r w:rsidRPr="00982581">
        <w:rPr>
          <w:rFonts w:ascii="Consolas" w:hAnsi="Consolas"/>
          <w:color w:val="000000" w:themeColor="text1"/>
          <w:sz w:val="17"/>
        </w:rPr>
        <w:br/>
        <w:t xml:space="preserve">       CASE</w:t>
      </w:r>
      <w:r w:rsidRPr="00982581">
        <w:rPr>
          <w:rFonts w:ascii="Consolas" w:hAnsi="Consolas"/>
          <w:color w:val="000000" w:themeColor="text1"/>
          <w:sz w:val="17"/>
        </w:rPr>
        <w:br/>
        <w:t xml:space="preserve">           WHEN SUM(total_amount) &gt; 10000 THEN 'High Revenue'</w:t>
      </w:r>
      <w:r w:rsidRPr="00982581">
        <w:rPr>
          <w:rFonts w:ascii="Consolas" w:hAnsi="Consolas"/>
          <w:color w:val="000000" w:themeColor="text1"/>
          <w:sz w:val="17"/>
        </w:rPr>
        <w:br/>
        <w:t xml:space="preserve">           ELSE 'Moderate Revenue'</w:t>
      </w:r>
      <w:r w:rsidRPr="00982581">
        <w:rPr>
          <w:rFonts w:ascii="Consolas" w:hAnsi="Consolas"/>
          <w:color w:val="000000" w:themeColor="text1"/>
          <w:sz w:val="17"/>
        </w:rPr>
        <w:br/>
        <w:t xml:space="preserve">       END AS revenue_label</w:t>
      </w:r>
      <w:r w:rsidRPr="00982581">
        <w:rPr>
          <w:rFonts w:ascii="Consolas" w:hAnsi="Consolas"/>
          <w:color w:val="000000" w:themeColor="text1"/>
          <w:sz w:val="17"/>
        </w:rPr>
        <w:br/>
        <w:t>FROM delivery_orders</w:t>
      </w:r>
      <w:r w:rsidRPr="00982581">
        <w:rPr>
          <w:rFonts w:ascii="Consolas" w:hAnsi="Consolas"/>
          <w:color w:val="000000" w:themeColor="text1"/>
          <w:sz w:val="17"/>
        </w:rPr>
        <w:br/>
        <w:t>GROUP BY restaurant_name</w:t>
      </w:r>
      <w:r w:rsidRPr="00982581">
        <w:rPr>
          <w:rFonts w:ascii="Consolas" w:hAnsi="Consolas"/>
          <w:color w:val="000000" w:themeColor="text1"/>
          <w:sz w:val="17"/>
        </w:rPr>
        <w:br/>
        <w:t>HAVING SUM(total_amount) &gt; 5000;</w:t>
      </w:r>
    </w:p>
    <w:p w14:paraId="1C2BB5A8" w14:textId="77777777" w:rsidR="002C049C" w:rsidRPr="00982581" w:rsidRDefault="00000000">
      <w:pPr>
        <w:pStyle w:val="Heading2"/>
        <w:rPr>
          <w:color w:val="000000" w:themeColor="text1"/>
        </w:rPr>
      </w:pPr>
      <w:r w:rsidRPr="00982581">
        <w:rPr>
          <w:color w:val="000000" w:themeColor="text1"/>
        </w:rPr>
        <w:t>Task 3 – Customer, Order &amp; Restaurant Report</w:t>
      </w:r>
    </w:p>
    <w:p w14:paraId="53E4AE8B" w14:textId="77777777" w:rsidR="002C049C" w:rsidRPr="00982581" w:rsidRDefault="00000000">
      <w:pPr>
        <w:rPr>
          <w:color w:val="000000" w:themeColor="text1"/>
        </w:rPr>
      </w:pPr>
      <w:r w:rsidRPr="00982581">
        <w:rPr>
          <w:rFonts w:ascii="Consolas" w:hAnsi="Consolas"/>
          <w:color w:val="000000" w:themeColor="text1"/>
          <w:sz w:val="17"/>
        </w:rPr>
        <w:t>CREATE TABLE customers (</w:t>
      </w:r>
      <w:r w:rsidRPr="00982581">
        <w:rPr>
          <w:rFonts w:ascii="Consolas" w:hAnsi="Consolas"/>
          <w:color w:val="000000" w:themeColor="text1"/>
          <w:sz w:val="17"/>
        </w:rPr>
        <w:br/>
        <w:t xml:space="preserve">    customer_id INT PRIMARY KEY,</w:t>
      </w:r>
      <w:r w:rsidRPr="00982581">
        <w:rPr>
          <w:rFonts w:ascii="Consolas" w:hAnsi="Consolas"/>
          <w:color w:val="000000" w:themeColor="text1"/>
          <w:sz w:val="17"/>
        </w:rPr>
        <w:br/>
        <w:t xml:space="preserve">    name VARCHAR(50),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 xml:space="preserve">    phone VARCHAR(15)</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CREATE TABLE restaurants (</w:t>
      </w:r>
      <w:r w:rsidRPr="00982581">
        <w:rPr>
          <w:rFonts w:ascii="Consolas" w:hAnsi="Consolas"/>
          <w:color w:val="000000" w:themeColor="text1"/>
          <w:sz w:val="17"/>
        </w:rPr>
        <w:br/>
        <w:t xml:space="preserve">    restaurant_id INT PRIMARY KEY,</w:t>
      </w:r>
      <w:r w:rsidRPr="00982581">
        <w:rPr>
          <w:rFonts w:ascii="Consolas" w:hAnsi="Consolas"/>
          <w:color w:val="000000" w:themeColor="text1"/>
          <w:sz w:val="17"/>
        </w:rPr>
        <w:br/>
        <w:t xml:space="preserve">    name VARCHAR(50),</w:t>
      </w:r>
      <w:r w:rsidRPr="00982581">
        <w:rPr>
          <w:rFonts w:ascii="Consolas" w:hAnsi="Consolas"/>
          <w:color w:val="000000" w:themeColor="text1"/>
          <w:sz w:val="17"/>
        </w:rPr>
        <w:br/>
        <w:t xml:space="preserve">    cuisine_type VARCHAR(30),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CREATE TABLE orders (</w:t>
      </w:r>
      <w:r w:rsidRPr="00982581">
        <w:rPr>
          <w:rFonts w:ascii="Consolas" w:hAnsi="Consolas"/>
          <w:color w:val="000000" w:themeColor="text1"/>
          <w:sz w:val="17"/>
        </w:rPr>
        <w:br/>
        <w:t xml:space="preserve">    order_id INT PRIMARY KEY,</w:t>
      </w:r>
      <w:r w:rsidRPr="00982581">
        <w:rPr>
          <w:rFonts w:ascii="Consolas" w:hAnsi="Consolas"/>
          <w:color w:val="000000" w:themeColor="text1"/>
          <w:sz w:val="17"/>
        </w:rPr>
        <w:br/>
        <w:t xml:space="preserve">    customer_id INT,</w:t>
      </w:r>
      <w:r w:rsidRPr="00982581">
        <w:rPr>
          <w:rFonts w:ascii="Consolas" w:hAnsi="Consolas"/>
          <w:color w:val="000000" w:themeColor="text1"/>
          <w:sz w:val="17"/>
        </w:rPr>
        <w:br/>
        <w:t xml:space="preserve">    restaurant_id INT,</w:t>
      </w:r>
      <w:r w:rsidRPr="00982581">
        <w:rPr>
          <w:rFonts w:ascii="Consolas" w:hAnsi="Consolas"/>
          <w:color w:val="000000" w:themeColor="text1"/>
          <w:sz w:val="17"/>
        </w:rPr>
        <w:br/>
        <w:t xml:space="preserve">    amount DECIMAL(10,2),</w:t>
      </w:r>
      <w:r w:rsidRPr="00982581">
        <w:rPr>
          <w:rFonts w:ascii="Consolas" w:hAnsi="Consolas"/>
          <w:color w:val="000000" w:themeColor="text1"/>
          <w:sz w:val="17"/>
        </w:rPr>
        <w:br/>
        <w:t xml:space="preserve">    order_date DATE</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INSERT INTO customers VALUES</w:t>
      </w:r>
      <w:r w:rsidRPr="00982581">
        <w:rPr>
          <w:rFonts w:ascii="Consolas" w:hAnsi="Consolas"/>
          <w:color w:val="000000" w:themeColor="text1"/>
          <w:sz w:val="17"/>
        </w:rPr>
        <w:br/>
        <w:t>(1,'Iron Man','Mumbai','9876543210'),</w:t>
      </w:r>
      <w:r w:rsidRPr="00982581">
        <w:rPr>
          <w:rFonts w:ascii="Consolas" w:hAnsi="Consolas"/>
          <w:color w:val="000000" w:themeColor="text1"/>
          <w:sz w:val="17"/>
        </w:rPr>
        <w:br/>
        <w:t>(2,'Spider-Man','Mumbai','9876543211'),</w:t>
      </w:r>
      <w:r w:rsidRPr="00982581">
        <w:rPr>
          <w:rFonts w:ascii="Consolas" w:hAnsi="Consolas"/>
          <w:color w:val="000000" w:themeColor="text1"/>
          <w:sz w:val="17"/>
        </w:rPr>
        <w:br/>
        <w:t>(3,'Thor','Delhi','9876543212'),</w:t>
      </w:r>
      <w:r w:rsidRPr="00982581">
        <w:rPr>
          <w:rFonts w:ascii="Consolas" w:hAnsi="Consolas"/>
          <w:color w:val="000000" w:themeColor="text1"/>
          <w:sz w:val="17"/>
        </w:rPr>
        <w:br/>
        <w:t>(4,'Hulk','Mumbai','9876543213'),</w:t>
      </w:r>
      <w:r w:rsidRPr="00982581">
        <w:rPr>
          <w:rFonts w:ascii="Consolas" w:hAnsi="Consolas"/>
          <w:color w:val="000000" w:themeColor="text1"/>
          <w:sz w:val="17"/>
        </w:rPr>
        <w:br/>
        <w:t>(5,'Captain America','Bengaluru','9876543214'),</w:t>
      </w:r>
      <w:r w:rsidRPr="00982581">
        <w:rPr>
          <w:rFonts w:ascii="Consolas" w:hAnsi="Consolas"/>
          <w:color w:val="000000" w:themeColor="text1"/>
          <w:sz w:val="17"/>
        </w:rPr>
        <w:br/>
        <w:t>(6,'Black Panther','Delhi','9876543215');</w:t>
      </w:r>
      <w:r w:rsidRPr="00982581">
        <w:rPr>
          <w:rFonts w:ascii="Consolas" w:hAnsi="Consolas"/>
          <w:color w:val="000000" w:themeColor="text1"/>
          <w:sz w:val="17"/>
        </w:rPr>
        <w:br/>
      </w:r>
      <w:r w:rsidRPr="00982581">
        <w:rPr>
          <w:rFonts w:ascii="Consolas" w:hAnsi="Consolas"/>
          <w:color w:val="000000" w:themeColor="text1"/>
          <w:sz w:val="17"/>
        </w:rPr>
        <w:br/>
        <w:t>INSERT INTO restaurants VALUES</w:t>
      </w:r>
      <w:r w:rsidRPr="00982581">
        <w:rPr>
          <w:rFonts w:ascii="Consolas" w:hAnsi="Consolas"/>
          <w:color w:val="000000" w:themeColor="text1"/>
          <w:sz w:val="17"/>
        </w:rPr>
        <w:br/>
        <w:t>(11,'Shree Kathiyawadi','Gujarati','Mumbai'),</w:t>
      </w:r>
      <w:r w:rsidRPr="00982581">
        <w:rPr>
          <w:rFonts w:ascii="Consolas" w:hAnsi="Consolas"/>
          <w:color w:val="000000" w:themeColor="text1"/>
          <w:sz w:val="17"/>
        </w:rPr>
        <w:br/>
        <w:t>(12,'Gujarati Rasoi','Gujarati','Mumbai'),</w:t>
      </w:r>
      <w:r w:rsidRPr="00982581">
        <w:rPr>
          <w:rFonts w:ascii="Consolas" w:hAnsi="Consolas"/>
          <w:color w:val="000000" w:themeColor="text1"/>
          <w:sz w:val="17"/>
        </w:rPr>
        <w:br/>
        <w:t>(13,'Surti Swad','Gujarati','Delhi'),</w:t>
      </w:r>
      <w:r w:rsidRPr="00982581">
        <w:rPr>
          <w:rFonts w:ascii="Consolas" w:hAnsi="Consolas"/>
          <w:color w:val="000000" w:themeColor="text1"/>
          <w:sz w:val="17"/>
        </w:rPr>
        <w:br/>
        <w:t>(14,'Rajwadi Rasoi','Gujarati','Bengaluru'),</w:t>
      </w:r>
      <w:r w:rsidRPr="00982581">
        <w:rPr>
          <w:rFonts w:ascii="Consolas" w:hAnsi="Consolas"/>
          <w:color w:val="000000" w:themeColor="text1"/>
          <w:sz w:val="17"/>
        </w:rPr>
        <w:br/>
        <w:t>(15,'Kathiyawadi Rasoi','Gujarati','Bengaluru'),</w:t>
      </w:r>
      <w:r w:rsidRPr="00982581">
        <w:rPr>
          <w:rFonts w:ascii="Consolas" w:hAnsi="Consolas"/>
          <w:color w:val="000000" w:themeColor="text1"/>
          <w:sz w:val="17"/>
        </w:rPr>
        <w:br/>
        <w:t>(16,'Swad Gujarat','Gujarati','Delhi');</w:t>
      </w:r>
      <w:r w:rsidRPr="00982581">
        <w:rPr>
          <w:rFonts w:ascii="Consolas" w:hAnsi="Consolas"/>
          <w:color w:val="000000" w:themeColor="text1"/>
          <w:sz w:val="17"/>
        </w:rPr>
        <w:br/>
      </w:r>
      <w:r w:rsidRPr="00982581">
        <w:rPr>
          <w:rFonts w:ascii="Consolas" w:hAnsi="Consolas"/>
          <w:color w:val="000000" w:themeColor="text1"/>
          <w:sz w:val="17"/>
        </w:rPr>
        <w:br/>
        <w:t>INSERT INTO orders VALUES</w:t>
      </w:r>
      <w:r w:rsidRPr="00982581">
        <w:rPr>
          <w:rFonts w:ascii="Consolas" w:hAnsi="Consolas"/>
          <w:color w:val="000000" w:themeColor="text1"/>
          <w:sz w:val="17"/>
        </w:rPr>
        <w:br/>
        <w:t>(201,1,11,1200,'2026-08-01'),</w:t>
      </w:r>
      <w:r w:rsidRPr="00982581">
        <w:rPr>
          <w:rFonts w:ascii="Consolas" w:hAnsi="Consolas"/>
          <w:color w:val="000000" w:themeColor="text1"/>
          <w:sz w:val="17"/>
        </w:rPr>
        <w:br/>
      </w:r>
      <w:r w:rsidRPr="00982581">
        <w:rPr>
          <w:rFonts w:ascii="Consolas" w:hAnsi="Consolas"/>
          <w:color w:val="000000" w:themeColor="text1"/>
          <w:sz w:val="17"/>
        </w:rPr>
        <w:lastRenderedPageBreak/>
        <w:t>(202,2,12,1800,'2026-08-02'),</w:t>
      </w:r>
      <w:r w:rsidRPr="00982581">
        <w:rPr>
          <w:rFonts w:ascii="Consolas" w:hAnsi="Consolas"/>
          <w:color w:val="000000" w:themeColor="text1"/>
          <w:sz w:val="17"/>
        </w:rPr>
        <w:br/>
        <w:t>(203,3,13,900,'2026-08-02'),</w:t>
      </w:r>
      <w:r w:rsidRPr="00982581">
        <w:rPr>
          <w:rFonts w:ascii="Consolas" w:hAnsi="Consolas"/>
          <w:color w:val="000000" w:themeColor="text1"/>
          <w:sz w:val="17"/>
        </w:rPr>
        <w:br/>
        <w:t>(204,5,14,2500,'2026-08-03'),</w:t>
      </w:r>
      <w:r w:rsidRPr="00982581">
        <w:rPr>
          <w:rFonts w:ascii="Consolas" w:hAnsi="Consolas"/>
          <w:color w:val="000000" w:themeColor="text1"/>
          <w:sz w:val="17"/>
        </w:rPr>
        <w:br/>
        <w:t>(205,1,12,1500,'2026-08-04'),</w:t>
      </w:r>
      <w:r w:rsidRPr="00982581">
        <w:rPr>
          <w:rFonts w:ascii="Consolas" w:hAnsi="Consolas"/>
          <w:color w:val="000000" w:themeColor="text1"/>
          <w:sz w:val="17"/>
        </w:rPr>
        <w:br/>
        <w:t>(206,4,11,2200,'2026-08-05');</w:t>
      </w:r>
    </w:p>
    <w:p w14:paraId="0708F366" w14:textId="77777777" w:rsidR="002C049C" w:rsidRPr="00982581" w:rsidRDefault="00000000">
      <w:pPr>
        <w:pStyle w:val="Heading2"/>
        <w:rPr>
          <w:color w:val="000000" w:themeColor="text1"/>
        </w:rPr>
      </w:pPr>
      <w:r w:rsidRPr="00982581">
        <w:rPr>
          <w:color w:val="000000" w:themeColor="text1"/>
        </w:rPr>
        <w:t>INNER JOIN Report</w:t>
      </w:r>
    </w:p>
    <w:p w14:paraId="7D6E4EEB" w14:textId="77777777" w:rsidR="002C049C" w:rsidRPr="00982581" w:rsidRDefault="00000000">
      <w:pPr>
        <w:rPr>
          <w:color w:val="000000" w:themeColor="text1"/>
        </w:rPr>
      </w:pPr>
      <w:r w:rsidRPr="00982581">
        <w:rPr>
          <w:rFonts w:ascii="Consolas" w:hAnsi="Consolas"/>
          <w:color w:val="000000" w:themeColor="text1"/>
          <w:sz w:val="17"/>
        </w:rPr>
        <w:t>SELECT o.order_id,</w:t>
      </w:r>
      <w:r w:rsidRPr="00982581">
        <w:rPr>
          <w:rFonts w:ascii="Consolas" w:hAnsi="Consolas"/>
          <w:color w:val="000000" w:themeColor="text1"/>
          <w:sz w:val="17"/>
        </w:rPr>
        <w:br/>
        <w:t xml:space="preserve">       c.name AS customer_name,</w:t>
      </w:r>
      <w:r w:rsidRPr="00982581">
        <w:rPr>
          <w:rFonts w:ascii="Consolas" w:hAnsi="Consolas"/>
          <w:color w:val="000000" w:themeColor="text1"/>
          <w:sz w:val="17"/>
        </w:rPr>
        <w:br/>
        <w:t xml:space="preserve">       r.name AS restaurant_name,</w:t>
      </w:r>
      <w:r w:rsidRPr="00982581">
        <w:rPr>
          <w:rFonts w:ascii="Consolas" w:hAnsi="Consolas"/>
          <w:color w:val="000000" w:themeColor="text1"/>
          <w:sz w:val="17"/>
        </w:rPr>
        <w:br/>
        <w:t xml:space="preserve">       o.amount,</w:t>
      </w:r>
      <w:r w:rsidRPr="00982581">
        <w:rPr>
          <w:rFonts w:ascii="Consolas" w:hAnsi="Consolas"/>
          <w:color w:val="000000" w:themeColor="text1"/>
          <w:sz w:val="17"/>
        </w:rPr>
        <w:br/>
        <w:t xml:space="preserve">       o.order_date</w:t>
      </w:r>
      <w:r w:rsidRPr="00982581">
        <w:rPr>
          <w:rFonts w:ascii="Consolas" w:hAnsi="Consolas"/>
          <w:color w:val="000000" w:themeColor="text1"/>
          <w:sz w:val="17"/>
        </w:rPr>
        <w:br/>
        <w:t>FROM orders o</w:t>
      </w:r>
      <w:r w:rsidRPr="00982581">
        <w:rPr>
          <w:rFonts w:ascii="Consolas" w:hAnsi="Consolas"/>
          <w:color w:val="000000" w:themeColor="text1"/>
          <w:sz w:val="17"/>
        </w:rPr>
        <w:br/>
        <w:t>INNER JOIN customers c ON o.customer_id = c.customer_id</w:t>
      </w:r>
      <w:r w:rsidRPr="00982581">
        <w:rPr>
          <w:rFonts w:ascii="Consolas" w:hAnsi="Consolas"/>
          <w:color w:val="000000" w:themeColor="text1"/>
          <w:sz w:val="17"/>
        </w:rPr>
        <w:br/>
        <w:t>INNER JOIN restaurants r ON o.restaurant_id = r.restaurant_id;</w:t>
      </w:r>
    </w:p>
    <w:p w14:paraId="0BD6766D" w14:textId="77777777" w:rsidR="002C049C" w:rsidRPr="00982581" w:rsidRDefault="00000000">
      <w:pPr>
        <w:pStyle w:val="Heading2"/>
        <w:rPr>
          <w:color w:val="000000" w:themeColor="text1"/>
        </w:rPr>
      </w:pPr>
      <w:r w:rsidRPr="00982581">
        <w:rPr>
          <w:color w:val="000000" w:themeColor="text1"/>
        </w:rPr>
        <w:t>LEFT JOIN – All Customers</w:t>
      </w:r>
    </w:p>
    <w:p w14:paraId="3D89DA30" w14:textId="77777777" w:rsidR="002C049C" w:rsidRPr="00982581" w:rsidRDefault="00000000">
      <w:pPr>
        <w:rPr>
          <w:color w:val="000000" w:themeColor="text1"/>
        </w:rPr>
      </w:pPr>
      <w:r w:rsidRPr="00982581">
        <w:rPr>
          <w:rFonts w:ascii="Consolas" w:hAnsi="Consolas"/>
          <w:color w:val="000000" w:themeColor="text1"/>
          <w:sz w:val="17"/>
        </w:rPr>
        <w:t>SELECT c.customer_id,</w:t>
      </w:r>
      <w:r w:rsidRPr="00982581">
        <w:rPr>
          <w:rFonts w:ascii="Consolas" w:hAnsi="Consolas"/>
          <w:color w:val="000000" w:themeColor="text1"/>
          <w:sz w:val="17"/>
        </w:rPr>
        <w:br/>
        <w:t xml:space="preserve">       c.name,</w:t>
      </w:r>
      <w:r w:rsidRPr="00982581">
        <w:rPr>
          <w:rFonts w:ascii="Consolas" w:hAnsi="Consolas"/>
          <w:color w:val="000000" w:themeColor="text1"/>
          <w:sz w:val="17"/>
        </w:rPr>
        <w:br/>
        <w:t xml:space="preserve">       o.order_id,</w:t>
      </w:r>
      <w:r w:rsidRPr="00982581">
        <w:rPr>
          <w:rFonts w:ascii="Consolas" w:hAnsi="Consolas"/>
          <w:color w:val="000000" w:themeColor="text1"/>
          <w:sz w:val="17"/>
        </w:rPr>
        <w:br/>
        <w:t xml:space="preserve">       o.amount,</w:t>
      </w:r>
      <w:r w:rsidRPr="00982581">
        <w:rPr>
          <w:rFonts w:ascii="Consolas" w:hAnsi="Consolas"/>
          <w:color w:val="000000" w:themeColor="text1"/>
          <w:sz w:val="17"/>
        </w:rPr>
        <w:br/>
        <w:t xml:space="preserve">       o.order_date</w:t>
      </w:r>
      <w:r w:rsidRPr="00982581">
        <w:rPr>
          <w:rFonts w:ascii="Consolas" w:hAnsi="Consolas"/>
          <w:color w:val="000000" w:themeColor="text1"/>
          <w:sz w:val="17"/>
        </w:rPr>
        <w:br/>
        <w:t>FROM customers c</w:t>
      </w:r>
      <w:r w:rsidRPr="00982581">
        <w:rPr>
          <w:rFonts w:ascii="Consolas" w:hAnsi="Consolas"/>
          <w:color w:val="000000" w:themeColor="text1"/>
          <w:sz w:val="17"/>
        </w:rPr>
        <w:br/>
        <w:t>LEFT JOIN orders o ON c.customer_id = o.customer_id;</w:t>
      </w:r>
    </w:p>
    <w:p w14:paraId="6C842BD1" w14:textId="77777777" w:rsidR="002C049C" w:rsidRPr="00982581" w:rsidRDefault="00000000">
      <w:pPr>
        <w:pStyle w:val="Heading2"/>
        <w:rPr>
          <w:color w:val="000000" w:themeColor="text1"/>
        </w:rPr>
      </w:pPr>
      <w:r w:rsidRPr="00982581">
        <w:rPr>
          <w:color w:val="000000" w:themeColor="text1"/>
        </w:rPr>
        <w:t>Same-City Customer and Restaurant Orders</w:t>
      </w:r>
    </w:p>
    <w:p w14:paraId="2591DC9A" w14:textId="77777777" w:rsidR="002C049C" w:rsidRPr="00982581" w:rsidRDefault="00000000">
      <w:pPr>
        <w:rPr>
          <w:color w:val="000000" w:themeColor="text1"/>
        </w:rPr>
      </w:pPr>
      <w:r w:rsidRPr="00982581">
        <w:rPr>
          <w:rFonts w:ascii="Consolas" w:hAnsi="Consolas"/>
          <w:color w:val="000000" w:themeColor="text1"/>
          <w:sz w:val="17"/>
        </w:rPr>
        <w:t>SELECT o.order_id,</w:t>
      </w:r>
      <w:r w:rsidRPr="00982581">
        <w:rPr>
          <w:rFonts w:ascii="Consolas" w:hAnsi="Consolas"/>
          <w:color w:val="000000" w:themeColor="text1"/>
          <w:sz w:val="17"/>
        </w:rPr>
        <w:br/>
        <w:t xml:space="preserve">       c.name AS customer_name,</w:t>
      </w:r>
      <w:r w:rsidRPr="00982581">
        <w:rPr>
          <w:rFonts w:ascii="Consolas" w:hAnsi="Consolas"/>
          <w:color w:val="000000" w:themeColor="text1"/>
          <w:sz w:val="17"/>
        </w:rPr>
        <w:br/>
        <w:t xml:space="preserve">       r.name AS restaurant_name,</w:t>
      </w:r>
      <w:r w:rsidRPr="00982581">
        <w:rPr>
          <w:rFonts w:ascii="Consolas" w:hAnsi="Consolas"/>
          <w:color w:val="000000" w:themeColor="text1"/>
          <w:sz w:val="17"/>
        </w:rPr>
        <w:br/>
        <w:t xml:space="preserve">       c.city</w:t>
      </w:r>
      <w:r w:rsidRPr="00982581">
        <w:rPr>
          <w:rFonts w:ascii="Consolas" w:hAnsi="Consolas"/>
          <w:color w:val="000000" w:themeColor="text1"/>
          <w:sz w:val="17"/>
        </w:rPr>
        <w:br/>
        <w:t>FROM orders o</w:t>
      </w:r>
      <w:r w:rsidRPr="00982581">
        <w:rPr>
          <w:rFonts w:ascii="Consolas" w:hAnsi="Consolas"/>
          <w:color w:val="000000" w:themeColor="text1"/>
          <w:sz w:val="17"/>
        </w:rPr>
        <w:br/>
        <w:t>INNER JOIN customers c ON o.customer_id = c.customer_id</w:t>
      </w:r>
      <w:r w:rsidRPr="00982581">
        <w:rPr>
          <w:rFonts w:ascii="Consolas" w:hAnsi="Consolas"/>
          <w:color w:val="000000" w:themeColor="text1"/>
          <w:sz w:val="17"/>
        </w:rPr>
        <w:br/>
        <w:t>INNER JOIN restaurants r ON o.restaurant_id = r.restaurant_id</w:t>
      </w:r>
      <w:r w:rsidRPr="00982581">
        <w:rPr>
          <w:rFonts w:ascii="Consolas" w:hAnsi="Consolas"/>
          <w:color w:val="000000" w:themeColor="text1"/>
          <w:sz w:val="17"/>
        </w:rPr>
        <w:br/>
        <w:t>WHERE c.city = r.city;</w:t>
      </w:r>
    </w:p>
    <w:p w14:paraId="67C8B42B" w14:textId="77777777" w:rsidR="002C049C" w:rsidRPr="00982581" w:rsidRDefault="00000000">
      <w:pPr>
        <w:pStyle w:val="Heading2"/>
        <w:rPr>
          <w:color w:val="000000" w:themeColor="text1"/>
        </w:rPr>
      </w:pPr>
      <w:r w:rsidRPr="00982581">
        <w:rPr>
          <w:color w:val="000000" w:themeColor="text1"/>
        </w:rPr>
        <w:t>Task 4 – Delivery Agent Performance Ranking</w:t>
      </w:r>
    </w:p>
    <w:p w14:paraId="19B4C69E" w14:textId="77777777" w:rsidR="002C049C" w:rsidRPr="00982581" w:rsidRDefault="00000000">
      <w:pPr>
        <w:rPr>
          <w:color w:val="000000" w:themeColor="text1"/>
        </w:rPr>
      </w:pPr>
      <w:r w:rsidRPr="00982581">
        <w:rPr>
          <w:rFonts w:ascii="Consolas" w:hAnsi="Consolas"/>
          <w:color w:val="000000" w:themeColor="text1"/>
          <w:sz w:val="17"/>
        </w:rPr>
        <w:t>CREATE TABLE deliveries (</w:t>
      </w:r>
      <w:r w:rsidRPr="00982581">
        <w:rPr>
          <w:rFonts w:ascii="Consolas" w:hAnsi="Consolas"/>
          <w:color w:val="000000" w:themeColor="text1"/>
          <w:sz w:val="17"/>
        </w:rPr>
        <w:br/>
        <w:t xml:space="preserve">    delivery_id INT PRIMARY KEY,</w:t>
      </w:r>
      <w:r w:rsidRPr="00982581">
        <w:rPr>
          <w:rFonts w:ascii="Consolas" w:hAnsi="Consolas"/>
          <w:color w:val="000000" w:themeColor="text1"/>
          <w:sz w:val="17"/>
        </w:rPr>
        <w:br/>
        <w:t xml:space="preserve">    agent_name VARCHAR(50),</w:t>
      </w:r>
      <w:r w:rsidRPr="00982581">
        <w:rPr>
          <w:rFonts w:ascii="Consolas" w:hAnsi="Consolas"/>
          <w:color w:val="000000" w:themeColor="text1"/>
          <w:sz w:val="17"/>
        </w:rPr>
        <w:br/>
        <w:t xml:space="preserve">    restaurant_name VARCHAR(50),</w:t>
      </w:r>
      <w:r w:rsidRPr="00982581">
        <w:rPr>
          <w:rFonts w:ascii="Consolas" w:hAnsi="Consolas"/>
          <w:color w:val="000000" w:themeColor="text1"/>
          <w:sz w:val="17"/>
        </w:rPr>
        <w:br/>
        <w:t xml:space="preserve">    delivery_time_mins INT,</w:t>
      </w:r>
      <w:r w:rsidRPr="00982581">
        <w:rPr>
          <w:rFonts w:ascii="Consolas" w:hAnsi="Consolas"/>
          <w:color w:val="000000" w:themeColor="text1"/>
          <w:sz w:val="17"/>
        </w:rPr>
        <w:br/>
        <w:t xml:space="preserve">    order_date DATE</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INSERT INTO deliveries VALUES</w:t>
      </w:r>
      <w:r w:rsidRPr="00982581">
        <w:rPr>
          <w:rFonts w:ascii="Consolas" w:hAnsi="Consolas"/>
          <w:color w:val="000000" w:themeColor="text1"/>
          <w:sz w:val="17"/>
        </w:rPr>
        <w:br/>
        <w:t>(1, 'Iron Man', 'Shree Kathiyawadi', 25, '2026-08-01'),</w:t>
      </w:r>
      <w:r w:rsidRPr="00982581">
        <w:rPr>
          <w:rFonts w:ascii="Consolas" w:hAnsi="Consolas"/>
          <w:color w:val="000000" w:themeColor="text1"/>
          <w:sz w:val="17"/>
        </w:rPr>
        <w:br/>
        <w:t>(2, 'Iron Man', 'Gujarati Rasoi', 30, '2026-08-02'),</w:t>
      </w:r>
      <w:r w:rsidRPr="00982581">
        <w:rPr>
          <w:rFonts w:ascii="Consolas" w:hAnsi="Consolas"/>
          <w:color w:val="000000" w:themeColor="text1"/>
          <w:sz w:val="17"/>
        </w:rPr>
        <w:br/>
        <w:t>(3, 'Spider-Man', 'Surti Swad', 18, '2026-08-01'),</w:t>
      </w:r>
      <w:r w:rsidRPr="00982581">
        <w:rPr>
          <w:rFonts w:ascii="Consolas" w:hAnsi="Consolas"/>
          <w:color w:val="000000" w:themeColor="text1"/>
          <w:sz w:val="17"/>
        </w:rPr>
        <w:br/>
        <w:t>(4, 'Spider-Man', 'Swad Gujarat', 22, '2026-08-03'),</w:t>
      </w:r>
      <w:r w:rsidRPr="00982581">
        <w:rPr>
          <w:rFonts w:ascii="Consolas" w:hAnsi="Consolas"/>
          <w:color w:val="000000" w:themeColor="text1"/>
          <w:sz w:val="17"/>
        </w:rPr>
        <w:br/>
        <w:t>(5, 'Thor', 'Rajwadi Rasoi', 40, '2026-08-02'),</w:t>
      </w:r>
      <w:r w:rsidRPr="00982581">
        <w:rPr>
          <w:rFonts w:ascii="Consolas" w:hAnsi="Consolas"/>
          <w:color w:val="000000" w:themeColor="text1"/>
          <w:sz w:val="17"/>
        </w:rPr>
        <w:br/>
        <w:t>(6, 'Thor', 'Kathiyawadi Rasoi', 35, '2026-08-04'),</w:t>
      </w:r>
      <w:r w:rsidRPr="00982581">
        <w:rPr>
          <w:rFonts w:ascii="Consolas" w:hAnsi="Consolas"/>
          <w:color w:val="000000" w:themeColor="text1"/>
          <w:sz w:val="17"/>
        </w:rPr>
        <w:br/>
        <w:t>(7, 'Hulk', 'Shree Kathiyawadi', 20, '2026-08-01'),</w:t>
      </w:r>
      <w:r w:rsidRPr="00982581">
        <w:rPr>
          <w:rFonts w:ascii="Consolas" w:hAnsi="Consolas"/>
          <w:color w:val="000000" w:themeColor="text1"/>
          <w:sz w:val="17"/>
        </w:rPr>
        <w:br/>
        <w:t>(8, 'Hulk', 'Gujarati Rasoi', 24, '2026-08-05'),</w:t>
      </w:r>
      <w:r w:rsidRPr="00982581">
        <w:rPr>
          <w:rFonts w:ascii="Consolas" w:hAnsi="Consolas"/>
          <w:color w:val="000000" w:themeColor="text1"/>
          <w:sz w:val="17"/>
        </w:rPr>
        <w:br/>
      </w:r>
      <w:r w:rsidRPr="00982581">
        <w:rPr>
          <w:rFonts w:ascii="Consolas" w:hAnsi="Consolas"/>
          <w:color w:val="000000" w:themeColor="text1"/>
          <w:sz w:val="17"/>
        </w:rPr>
        <w:lastRenderedPageBreak/>
        <w:t>(9, 'Iron Man', 'Surti Swad', 28, '2026-08-05'),</w:t>
      </w:r>
      <w:r w:rsidRPr="00982581">
        <w:rPr>
          <w:rFonts w:ascii="Consolas" w:hAnsi="Consolas"/>
          <w:color w:val="000000" w:themeColor="text1"/>
          <w:sz w:val="17"/>
        </w:rPr>
        <w:br/>
        <w:t>(10, 'Thor', 'Swad Gujarat', 38, '2026-08-05');</w:t>
      </w:r>
    </w:p>
    <w:p w14:paraId="47344B94" w14:textId="77777777" w:rsidR="002C049C" w:rsidRPr="00982581" w:rsidRDefault="00000000">
      <w:pPr>
        <w:rPr>
          <w:color w:val="000000" w:themeColor="text1"/>
        </w:rPr>
      </w:pPr>
      <w:r w:rsidRPr="00982581">
        <w:rPr>
          <w:rFonts w:ascii="Consolas" w:hAnsi="Consolas"/>
          <w:color w:val="000000" w:themeColor="text1"/>
          <w:sz w:val="17"/>
        </w:rPr>
        <w:t>WITH agent_stats AS (</w:t>
      </w:r>
      <w:r w:rsidRPr="00982581">
        <w:rPr>
          <w:rFonts w:ascii="Consolas" w:hAnsi="Consolas"/>
          <w:color w:val="000000" w:themeColor="text1"/>
          <w:sz w:val="17"/>
        </w:rPr>
        <w:br/>
        <w:t xml:space="preserve">    SELECT agent_name,</w:t>
      </w:r>
      <w:r w:rsidRPr="00982581">
        <w:rPr>
          <w:rFonts w:ascii="Consolas" w:hAnsi="Consolas"/>
          <w:color w:val="000000" w:themeColor="text1"/>
          <w:sz w:val="17"/>
        </w:rPr>
        <w:br/>
        <w:t xml:space="preserve">           AVG(delivery_time_mins) AS avg_delivery_time</w:t>
      </w:r>
      <w:r w:rsidRPr="00982581">
        <w:rPr>
          <w:rFonts w:ascii="Consolas" w:hAnsi="Consolas"/>
          <w:color w:val="000000" w:themeColor="text1"/>
          <w:sz w:val="17"/>
        </w:rPr>
        <w:br/>
        <w:t xml:space="preserve">    FROM deliveries</w:t>
      </w:r>
      <w:r w:rsidRPr="00982581">
        <w:rPr>
          <w:rFonts w:ascii="Consolas" w:hAnsi="Consolas"/>
          <w:color w:val="000000" w:themeColor="text1"/>
          <w:sz w:val="17"/>
        </w:rPr>
        <w:br/>
        <w:t xml:space="preserve">    GROUP BY agent_name</w:t>
      </w:r>
      <w:r w:rsidRPr="00982581">
        <w:rPr>
          <w:rFonts w:ascii="Consolas" w:hAnsi="Consolas"/>
          <w:color w:val="000000" w:themeColor="text1"/>
          <w:sz w:val="17"/>
        </w:rPr>
        <w:br/>
        <w:t>)</w:t>
      </w:r>
      <w:r w:rsidRPr="00982581">
        <w:rPr>
          <w:rFonts w:ascii="Consolas" w:hAnsi="Consolas"/>
          <w:color w:val="000000" w:themeColor="text1"/>
          <w:sz w:val="17"/>
        </w:rPr>
        <w:br/>
        <w:t>SELECT agent_name,</w:t>
      </w:r>
      <w:r w:rsidRPr="00982581">
        <w:rPr>
          <w:rFonts w:ascii="Consolas" w:hAnsi="Consolas"/>
          <w:color w:val="000000" w:themeColor="text1"/>
          <w:sz w:val="17"/>
        </w:rPr>
        <w:br/>
        <w:t xml:space="preserve">       ROUND(avg_delivery_time, 2) AS avg_delivery_time,</w:t>
      </w:r>
      <w:r w:rsidRPr="00982581">
        <w:rPr>
          <w:rFonts w:ascii="Consolas" w:hAnsi="Consolas"/>
          <w:color w:val="000000" w:themeColor="text1"/>
          <w:sz w:val="17"/>
        </w:rPr>
        <w:br/>
        <w:t xml:space="preserve">       RANK() OVER (ORDER BY avg_delivery_time ASC) AS speed_rank,</w:t>
      </w:r>
      <w:r w:rsidRPr="00982581">
        <w:rPr>
          <w:rFonts w:ascii="Consolas" w:hAnsi="Consolas"/>
          <w:color w:val="000000" w:themeColor="text1"/>
          <w:sz w:val="17"/>
        </w:rPr>
        <w:br/>
        <w:t xml:space="preserve">       (SELECT AVG(delivery_time_mins) FROM deliveries) AS platform_avg,</w:t>
      </w:r>
      <w:r w:rsidRPr="00982581">
        <w:rPr>
          <w:rFonts w:ascii="Consolas" w:hAnsi="Consolas"/>
          <w:color w:val="000000" w:themeColor="text1"/>
          <w:sz w:val="17"/>
        </w:rPr>
        <w:br/>
        <w:t xml:space="preserve">       CASE</w:t>
      </w:r>
      <w:r w:rsidRPr="00982581">
        <w:rPr>
          <w:rFonts w:ascii="Consolas" w:hAnsi="Consolas"/>
          <w:color w:val="000000" w:themeColor="text1"/>
          <w:sz w:val="17"/>
        </w:rPr>
        <w:br/>
        <w:t xml:space="preserve">           WHEN avg_delivery_time &lt;=</w:t>
      </w:r>
      <w:r w:rsidRPr="00982581">
        <w:rPr>
          <w:rFonts w:ascii="Consolas" w:hAnsi="Consolas"/>
          <w:color w:val="000000" w:themeColor="text1"/>
          <w:sz w:val="17"/>
        </w:rPr>
        <w:br/>
        <w:t xml:space="preserve">                (SELECT AVG(delivery_time_mins) FROM deliveries)</w:t>
      </w:r>
      <w:r w:rsidRPr="00982581">
        <w:rPr>
          <w:rFonts w:ascii="Consolas" w:hAnsi="Consolas"/>
          <w:color w:val="000000" w:themeColor="text1"/>
          <w:sz w:val="17"/>
        </w:rPr>
        <w:br/>
        <w:t xml:space="preserve">           THEN 'On Track'</w:t>
      </w:r>
      <w:r w:rsidRPr="00982581">
        <w:rPr>
          <w:rFonts w:ascii="Consolas" w:hAnsi="Consolas"/>
          <w:color w:val="000000" w:themeColor="text1"/>
          <w:sz w:val="17"/>
        </w:rPr>
        <w:br/>
        <w:t xml:space="preserve">           ELSE 'Needs Improvement'</w:t>
      </w:r>
      <w:r w:rsidRPr="00982581">
        <w:rPr>
          <w:rFonts w:ascii="Consolas" w:hAnsi="Consolas"/>
          <w:color w:val="000000" w:themeColor="text1"/>
          <w:sz w:val="17"/>
        </w:rPr>
        <w:br/>
        <w:t xml:space="preserve">       END AS performance_status</w:t>
      </w:r>
      <w:r w:rsidRPr="00982581">
        <w:rPr>
          <w:rFonts w:ascii="Consolas" w:hAnsi="Consolas"/>
          <w:color w:val="000000" w:themeColor="text1"/>
          <w:sz w:val="17"/>
        </w:rPr>
        <w:br/>
        <w:t>FROM agent_stats</w:t>
      </w:r>
      <w:r w:rsidRPr="00982581">
        <w:rPr>
          <w:rFonts w:ascii="Consolas" w:hAnsi="Consolas"/>
          <w:color w:val="000000" w:themeColor="text1"/>
          <w:sz w:val="17"/>
        </w:rPr>
        <w:br/>
        <w:t>ORDER BY speed_rank;</w:t>
      </w:r>
    </w:p>
    <w:p w14:paraId="3C443EBD" w14:textId="3A7B8F2F" w:rsidR="002C049C" w:rsidRPr="00982581" w:rsidRDefault="00000000">
      <w:pPr>
        <w:pStyle w:val="Heading1"/>
        <w:rPr>
          <w:color w:val="000000" w:themeColor="text1"/>
        </w:rPr>
      </w:pPr>
      <w:r w:rsidRPr="00982581">
        <w:rPr>
          <w:color w:val="000000" w:themeColor="text1"/>
        </w:rPr>
        <w:t xml:space="preserve">SECTION C </w:t>
      </w:r>
    </w:p>
    <w:p w14:paraId="2127A790" w14:textId="77777777" w:rsidR="002C049C" w:rsidRPr="00982581" w:rsidRDefault="00000000">
      <w:pPr>
        <w:rPr>
          <w:color w:val="000000" w:themeColor="text1"/>
        </w:rPr>
      </w:pPr>
      <w:r w:rsidRPr="00982581">
        <w:rPr>
          <w:color w:val="000000" w:themeColor="text1"/>
        </w:rPr>
        <w:t>The capstone below uses the same simple Gujarati restaurant names and Marvel character names.</w:t>
      </w:r>
    </w:p>
    <w:p w14:paraId="0953FD0F" w14:textId="77777777" w:rsidR="002C049C" w:rsidRPr="00982581" w:rsidRDefault="00000000">
      <w:pPr>
        <w:pStyle w:val="Heading2"/>
        <w:rPr>
          <w:color w:val="000000" w:themeColor="text1"/>
        </w:rPr>
      </w:pPr>
      <w:r w:rsidRPr="00982581">
        <w:rPr>
          <w:color w:val="000000" w:themeColor="text1"/>
        </w:rPr>
        <w:t>1. Create Tables</w:t>
      </w:r>
    </w:p>
    <w:p w14:paraId="761FCF56" w14:textId="77777777" w:rsidR="002C049C" w:rsidRPr="00982581" w:rsidRDefault="00000000">
      <w:pPr>
        <w:rPr>
          <w:color w:val="000000" w:themeColor="text1"/>
        </w:rPr>
      </w:pPr>
      <w:r w:rsidRPr="00982581">
        <w:rPr>
          <w:rFonts w:ascii="Consolas" w:hAnsi="Consolas"/>
          <w:color w:val="000000" w:themeColor="text1"/>
          <w:sz w:val="17"/>
        </w:rPr>
        <w:t>CREATE TABLE customers (</w:t>
      </w:r>
      <w:r w:rsidRPr="00982581">
        <w:rPr>
          <w:rFonts w:ascii="Consolas" w:hAnsi="Consolas"/>
          <w:color w:val="000000" w:themeColor="text1"/>
          <w:sz w:val="17"/>
        </w:rPr>
        <w:br/>
        <w:t xml:space="preserve">    customer_id INT PRIMARY KEY,</w:t>
      </w:r>
      <w:r w:rsidRPr="00982581">
        <w:rPr>
          <w:rFonts w:ascii="Consolas" w:hAnsi="Consolas"/>
          <w:color w:val="000000" w:themeColor="text1"/>
          <w:sz w:val="17"/>
        </w:rPr>
        <w:br/>
        <w:t xml:space="preserve">    customer_name VARCHAR(50),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CREATE TABLE restaurants (</w:t>
      </w:r>
      <w:r w:rsidRPr="00982581">
        <w:rPr>
          <w:rFonts w:ascii="Consolas" w:hAnsi="Consolas"/>
          <w:color w:val="000000" w:themeColor="text1"/>
          <w:sz w:val="17"/>
        </w:rPr>
        <w:br/>
        <w:t xml:space="preserve">    restaurant_id INT PRIMARY KEY,</w:t>
      </w:r>
      <w:r w:rsidRPr="00982581">
        <w:rPr>
          <w:rFonts w:ascii="Consolas" w:hAnsi="Consolas"/>
          <w:color w:val="000000" w:themeColor="text1"/>
          <w:sz w:val="17"/>
        </w:rPr>
        <w:br/>
        <w:t xml:space="preserve">    restaurant_name VARCHAR(50),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CREATE TABLE delivery_agents (</w:t>
      </w:r>
      <w:r w:rsidRPr="00982581">
        <w:rPr>
          <w:rFonts w:ascii="Consolas" w:hAnsi="Consolas"/>
          <w:color w:val="000000" w:themeColor="text1"/>
          <w:sz w:val="17"/>
        </w:rPr>
        <w:br/>
        <w:t xml:space="preserve">    agent_id INT PRIMARY KEY,</w:t>
      </w:r>
      <w:r w:rsidRPr="00982581">
        <w:rPr>
          <w:rFonts w:ascii="Consolas" w:hAnsi="Consolas"/>
          <w:color w:val="000000" w:themeColor="text1"/>
          <w:sz w:val="17"/>
        </w:rPr>
        <w:br/>
        <w:t xml:space="preserve">    agent_name VARCHAR(50),</w:t>
      </w:r>
      <w:r w:rsidRPr="00982581">
        <w:rPr>
          <w:rFonts w:ascii="Consolas" w:hAnsi="Consolas"/>
          <w:color w:val="000000" w:themeColor="text1"/>
          <w:sz w:val="17"/>
        </w:rPr>
        <w:br/>
        <w:t xml:space="preserve">    city VARCHAR(30)</w:t>
      </w:r>
      <w:r w:rsidRPr="00982581">
        <w:rPr>
          <w:rFonts w:ascii="Consolas" w:hAnsi="Consolas"/>
          <w:color w:val="000000" w:themeColor="text1"/>
          <w:sz w:val="17"/>
        </w:rPr>
        <w:br/>
        <w:t>);</w:t>
      </w:r>
      <w:r w:rsidRPr="00982581">
        <w:rPr>
          <w:rFonts w:ascii="Consolas" w:hAnsi="Consolas"/>
          <w:color w:val="000000" w:themeColor="text1"/>
          <w:sz w:val="17"/>
        </w:rPr>
        <w:br/>
      </w:r>
      <w:r w:rsidRPr="00982581">
        <w:rPr>
          <w:rFonts w:ascii="Consolas" w:hAnsi="Consolas"/>
          <w:color w:val="000000" w:themeColor="text1"/>
          <w:sz w:val="17"/>
        </w:rPr>
        <w:br/>
        <w:t>CREATE TABLE orders (</w:t>
      </w:r>
      <w:r w:rsidRPr="00982581">
        <w:rPr>
          <w:rFonts w:ascii="Consolas" w:hAnsi="Consolas"/>
          <w:color w:val="000000" w:themeColor="text1"/>
          <w:sz w:val="17"/>
        </w:rPr>
        <w:br/>
        <w:t xml:space="preserve">    order_id INT PRIMARY KEY,</w:t>
      </w:r>
      <w:r w:rsidRPr="00982581">
        <w:rPr>
          <w:rFonts w:ascii="Consolas" w:hAnsi="Consolas"/>
          <w:color w:val="000000" w:themeColor="text1"/>
          <w:sz w:val="17"/>
        </w:rPr>
        <w:br/>
        <w:t xml:space="preserve">    customer_id INT,</w:t>
      </w:r>
      <w:r w:rsidRPr="00982581">
        <w:rPr>
          <w:rFonts w:ascii="Consolas" w:hAnsi="Consolas"/>
          <w:color w:val="000000" w:themeColor="text1"/>
          <w:sz w:val="17"/>
        </w:rPr>
        <w:br/>
        <w:t xml:space="preserve">    restaurant_id INT,</w:t>
      </w:r>
      <w:r w:rsidRPr="00982581">
        <w:rPr>
          <w:rFonts w:ascii="Consolas" w:hAnsi="Consolas"/>
          <w:color w:val="000000" w:themeColor="text1"/>
          <w:sz w:val="17"/>
        </w:rPr>
        <w:br/>
        <w:t xml:space="preserve">    agent_id INT,</w:t>
      </w:r>
      <w:r w:rsidRPr="00982581">
        <w:rPr>
          <w:rFonts w:ascii="Consolas" w:hAnsi="Consolas"/>
          <w:color w:val="000000" w:themeColor="text1"/>
          <w:sz w:val="17"/>
        </w:rPr>
        <w:br/>
        <w:t xml:space="preserve">    order_amount DECIMAL(10,2),</w:t>
      </w:r>
      <w:r w:rsidRPr="00982581">
        <w:rPr>
          <w:rFonts w:ascii="Consolas" w:hAnsi="Consolas"/>
          <w:color w:val="000000" w:themeColor="text1"/>
          <w:sz w:val="17"/>
        </w:rPr>
        <w:br/>
        <w:t xml:space="preserve">    delivery_time_mins INT,</w:t>
      </w:r>
      <w:r w:rsidRPr="00982581">
        <w:rPr>
          <w:rFonts w:ascii="Consolas" w:hAnsi="Consolas"/>
          <w:color w:val="000000" w:themeColor="text1"/>
          <w:sz w:val="17"/>
        </w:rPr>
        <w:br/>
        <w:t xml:space="preserve">    order_date DATE,</w:t>
      </w:r>
      <w:r w:rsidRPr="00982581">
        <w:rPr>
          <w:rFonts w:ascii="Consolas" w:hAnsi="Consolas"/>
          <w:color w:val="000000" w:themeColor="text1"/>
          <w:sz w:val="17"/>
        </w:rPr>
        <w:br/>
        <w:t xml:space="preserve">    FOREIGN KEY (customer_id) REFERENCES customers(customer_id),</w:t>
      </w:r>
      <w:r w:rsidRPr="00982581">
        <w:rPr>
          <w:rFonts w:ascii="Consolas" w:hAnsi="Consolas"/>
          <w:color w:val="000000" w:themeColor="text1"/>
          <w:sz w:val="17"/>
        </w:rPr>
        <w:br/>
        <w:t xml:space="preserve">    FOREIGN KEY (restaurant_id) REFERENCES restaurants(restaurant_id),</w:t>
      </w:r>
      <w:r w:rsidRPr="00982581">
        <w:rPr>
          <w:rFonts w:ascii="Consolas" w:hAnsi="Consolas"/>
          <w:color w:val="000000" w:themeColor="text1"/>
          <w:sz w:val="17"/>
        </w:rPr>
        <w:br/>
      </w:r>
      <w:r w:rsidRPr="00982581">
        <w:rPr>
          <w:rFonts w:ascii="Consolas" w:hAnsi="Consolas"/>
          <w:color w:val="000000" w:themeColor="text1"/>
          <w:sz w:val="17"/>
        </w:rPr>
        <w:lastRenderedPageBreak/>
        <w:t xml:space="preserve">    FOREIGN KEY (agent_id) REFERENCES delivery_agents(agent_id)</w:t>
      </w:r>
      <w:r w:rsidRPr="00982581">
        <w:rPr>
          <w:rFonts w:ascii="Consolas" w:hAnsi="Consolas"/>
          <w:color w:val="000000" w:themeColor="text1"/>
          <w:sz w:val="17"/>
        </w:rPr>
        <w:br/>
        <w:t>);</w:t>
      </w:r>
    </w:p>
    <w:p w14:paraId="3D61FA7F" w14:textId="77777777" w:rsidR="002C049C" w:rsidRPr="00982581" w:rsidRDefault="00000000">
      <w:pPr>
        <w:pStyle w:val="Heading2"/>
        <w:rPr>
          <w:color w:val="000000" w:themeColor="text1"/>
        </w:rPr>
      </w:pPr>
      <w:r w:rsidRPr="00982581">
        <w:rPr>
          <w:color w:val="000000" w:themeColor="text1"/>
        </w:rPr>
        <w:t>2. Insert Sample Data</w:t>
      </w:r>
    </w:p>
    <w:p w14:paraId="72D3B579" w14:textId="77777777" w:rsidR="002C049C" w:rsidRPr="00982581" w:rsidRDefault="00000000">
      <w:pPr>
        <w:rPr>
          <w:color w:val="000000" w:themeColor="text1"/>
        </w:rPr>
      </w:pPr>
      <w:r w:rsidRPr="00982581">
        <w:rPr>
          <w:rFonts w:ascii="Consolas" w:hAnsi="Consolas"/>
          <w:color w:val="000000" w:themeColor="text1"/>
          <w:sz w:val="17"/>
        </w:rPr>
        <w:t>INSERT INTO customers VALUES</w:t>
      </w:r>
      <w:r w:rsidRPr="00982581">
        <w:rPr>
          <w:rFonts w:ascii="Consolas" w:hAnsi="Consolas"/>
          <w:color w:val="000000" w:themeColor="text1"/>
          <w:sz w:val="17"/>
        </w:rPr>
        <w:br/>
        <w:t>(1,'Iron Man','Mumbai'), (2,'Spider-Man','Mumbai'),</w:t>
      </w:r>
      <w:r w:rsidRPr="00982581">
        <w:rPr>
          <w:rFonts w:ascii="Consolas" w:hAnsi="Consolas"/>
          <w:color w:val="000000" w:themeColor="text1"/>
          <w:sz w:val="17"/>
        </w:rPr>
        <w:br/>
        <w:t>(3,'Thor','Delhi'), (4,'Hulk','Delhi'),</w:t>
      </w:r>
      <w:r w:rsidRPr="00982581">
        <w:rPr>
          <w:rFonts w:ascii="Consolas" w:hAnsi="Consolas"/>
          <w:color w:val="000000" w:themeColor="text1"/>
          <w:sz w:val="17"/>
        </w:rPr>
        <w:br/>
        <w:t>(5,'Captain America','Bengaluru'), (6,'Black Panther','Bengaluru'),</w:t>
      </w:r>
      <w:r w:rsidRPr="00982581">
        <w:rPr>
          <w:rFonts w:ascii="Consolas" w:hAnsi="Consolas"/>
          <w:color w:val="000000" w:themeColor="text1"/>
          <w:sz w:val="17"/>
        </w:rPr>
        <w:br/>
        <w:t>(7,'Black Widow','Mumbai'), (8,'Doctor Strange','Delhi'),</w:t>
      </w:r>
      <w:r w:rsidRPr="00982581">
        <w:rPr>
          <w:rFonts w:ascii="Consolas" w:hAnsi="Consolas"/>
          <w:color w:val="000000" w:themeColor="text1"/>
          <w:sz w:val="17"/>
        </w:rPr>
        <w:br/>
        <w:t>(9,'Captain Marvel','Bengaluru'), (10,'Ant-Man','Mumbai');</w:t>
      </w:r>
      <w:r w:rsidRPr="00982581">
        <w:rPr>
          <w:rFonts w:ascii="Consolas" w:hAnsi="Consolas"/>
          <w:color w:val="000000" w:themeColor="text1"/>
          <w:sz w:val="17"/>
        </w:rPr>
        <w:br/>
      </w:r>
      <w:r w:rsidRPr="00982581">
        <w:rPr>
          <w:rFonts w:ascii="Consolas" w:hAnsi="Consolas"/>
          <w:color w:val="000000" w:themeColor="text1"/>
          <w:sz w:val="17"/>
        </w:rPr>
        <w:br/>
        <w:t>INSERT INTO restaurants VALUES</w:t>
      </w:r>
      <w:r w:rsidRPr="00982581">
        <w:rPr>
          <w:rFonts w:ascii="Consolas" w:hAnsi="Consolas"/>
          <w:color w:val="000000" w:themeColor="text1"/>
          <w:sz w:val="17"/>
        </w:rPr>
        <w:br/>
        <w:t>(101,'Shree Kathiyawadi','Mumbai'),</w:t>
      </w:r>
      <w:r w:rsidRPr="00982581">
        <w:rPr>
          <w:rFonts w:ascii="Consolas" w:hAnsi="Consolas"/>
          <w:color w:val="000000" w:themeColor="text1"/>
          <w:sz w:val="17"/>
        </w:rPr>
        <w:br/>
        <w:t>(102,'Gujarati Rasoi','Mumbai'),</w:t>
      </w:r>
      <w:r w:rsidRPr="00982581">
        <w:rPr>
          <w:rFonts w:ascii="Consolas" w:hAnsi="Consolas"/>
          <w:color w:val="000000" w:themeColor="text1"/>
          <w:sz w:val="17"/>
        </w:rPr>
        <w:br/>
        <w:t>(103,'Surti Swad','Delhi'),</w:t>
      </w:r>
      <w:r w:rsidRPr="00982581">
        <w:rPr>
          <w:rFonts w:ascii="Consolas" w:hAnsi="Consolas"/>
          <w:color w:val="000000" w:themeColor="text1"/>
          <w:sz w:val="17"/>
        </w:rPr>
        <w:br/>
        <w:t>(104,'Rajwadi Rasoi','Delhi'),</w:t>
      </w:r>
      <w:r w:rsidRPr="00982581">
        <w:rPr>
          <w:rFonts w:ascii="Consolas" w:hAnsi="Consolas"/>
          <w:color w:val="000000" w:themeColor="text1"/>
          <w:sz w:val="17"/>
        </w:rPr>
        <w:br/>
        <w:t>(105,'Kathiyawadi Rasoi','Bengaluru'),</w:t>
      </w:r>
      <w:r w:rsidRPr="00982581">
        <w:rPr>
          <w:rFonts w:ascii="Consolas" w:hAnsi="Consolas"/>
          <w:color w:val="000000" w:themeColor="text1"/>
          <w:sz w:val="17"/>
        </w:rPr>
        <w:br/>
        <w:t>(106,'Dosa-Gujarati Corner','Bengaluru'),</w:t>
      </w:r>
      <w:r w:rsidRPr="00982581">
        <w:rPr>
          <w:rFonts w:ascii="Consolas" w:hAnsi="Consolas"/>
          <w:color w:val="000000" w:themeColor="text1"/>
          <w:sz w:val="17"/>
        </w:rPr>
        <w:br/>
        <w:t>(107,'Swad Gujarat','Mumbai'),</w:t>
      </w:r>
      <w:r w:rsidRPr="00982581">
        <w:rPr>
          <w:rFonts w:ascii="Consolas" w:hAnsi="Consolas"/>
          <w:color w:val="000000" w:themeColor="text1"/>
          <w:sz w:val="17"/>
        </w:rPr>
        <w:br/>
        <w:t>(108,'Tasty Kathiyawadi','Delhi'),</w:t>
      </w:r>
      <w:r w:rsidRPr="00982581">
        <w:rPr>
          <w:rFonts w:ascii="Consolas" w:hAnsi="Consolas"/>
          <w:color w:val="000000" w:themeColor="text1"/>
          <w:sz w:val="17"/>
        </w:rPr>
        <w:br/>
        <w:t>(109,'Gujarati Thali House','Bengaluru'),</w:t>
      </w:r>
      <w:r w:rsidRPr="00982581">
        <w:rPr>
          <w:rFonts w:ascii="Consolas" w:hAnsi="Consolas"/>
          <w:color w:val="000000" w:themeColor="text1"/>
          <w:sz w:val="17"/>
        </w:rPr>
        <w:br/>
        <w:t>(110,'Desi Swad','Mumbai');</w:t>
      </w:r>
      <w:r w:rsidRPr="00982581">
        <w:rPr>
          <w:rFonts w:ascii="Consolas" w:hAnsi="Consolas"/>
          <w:color w:val="000000" w:themeColor="text1"/>
          <w:sz w:val="17"/>
        </w:rPr>
        <w:br/>
      </w:r>
      <w:r w:rsidRPr="00982581">
        <w:rPr>
          <w:rFonts w:ascii="Consolas" w:hAnsi="Consolas"/>
          <w:color w:val="000000" w:themeColor="text1"/>
          <w:sz w:val="17"/>
        </w:rPr>
        <w:br/>
        <w:t>INSERT INTO delivery_agents VALUES</w:t>
      </w:r>
      <w:r w:rsidRPr="00982581">
        <w:rPr>
          <w:rFonts w:ascii="Consolas" w:hAnsi="Consolas"/>
          <w:color w:val="000000" w:themeColor="text1"/>
          <w:sz w:val="17"/>
        </w:rPr>
        <w:br/>
        <w:t>(201,'Arjun','Mumbai'), (202,'Meera','Mumbai'),</w:t>
      </w:r>
      <w:r w:rsidRPr="00982581">
        <w:rPr>
          <w:rFonts w:ascii="Consolas" w:hAnsi="Consolas"/>
          <w:color w:val="000000" w:themeColor="text1"/>
          <w:sz w:val="17"/>
        </w:rPr>
        <w:br/>
        <w:t>(203,'Rohit','Delhi'), (204,'Kavya','Delhi'),</w:t>
      </w:r>
      <w:r w:rsidRPr="00982581">
        <w:rPr>
          <w:rFonts w:ascii="Consolas" w:hAnsi="Consolas"/>
          <w:color w:val="000000" w:themeColor="text1"/>
          <w:sz w:val="17"/>
        </w:rPr>
        <w:br/>
        <w:t>(205,'Aman','Bengaluru'), (206,'Nisha','Bengaluru'),</w:t>
      </w:r>
      <w:r w:rsidRPr="00982581">
        <w:rPr>
          <w:rFonts w:ascii="Consolas" w:hAnsi="Consolas"/>
          <w:color w:val="000000" w:themeColor="text1"/>
          <w:sz w:val="17"/>
        </w:rPr>
        <w:br/>
        <w:t>(207,'Vijay','Mumbai'), (208,'Priya','Delhi'),</w:t>
      </w:r>
      <w:r w:rsidRPr="00982581">
        <w:rPr>
          <w:rFonts w:ascii="Consolas" w:hAnsi="Consolas"/>
          <w:color w:val="000000" w:themeColor="text1"/>
          <w:sz w:val="17"/>
        </w:rPr>
        <w:br/>
        <w:t>(209,'Manoj','Bengaluru'), (210,'Isha','Mumbai');</w:t>
      </w:r>
      <w:r w:rsidRPr="00982581">
        <w:rPr>
          <w:rFonts w:ascii="Consolas" w:hAnsi="Consolas"/>
          <w:color w:val="000000" w:themeColor="text1"/>
          <w:sz w:val="17"/>
        </w:rPr>
        <w:br/>
      </w:r>
      <w:r w:rsidRPr="00982581">
        <w:rPr>
          <w:rFonts w:ascii="Consolas" w:hAnsi="Consolas"/>
          <w:color w:val="000000" w:themeColor="text1"/>
          <w:sz w:val="17"/>
        </w:rPr>
        <w:br/>
        <w:t>INSERT INTO orders VALUES</w:t>
      </w:r>
      <w:r w:rsidRPr="00982581">
        <w:rPr>
          <w:rFonts w:ascii="Consolas" w:hAnsi="Consolas"/>
          <w:color w:val="000000" w:themeColor="text1"/>
          <w:sz w:val="17"/>
        </w:rPr>
        <w:br/>
        <w:t>(1,1,101,201,1200,25,'2026-08-02'),</w:t>
      </w:r>
      <w:r w:rsidRPr="00982581">
        <w:rPr>
          <w:rFonts w:ascii="Consolas" w:hAnsi="Consolas"/>
          <w:color w:val="000000" w:themeColor="text1"/>
          <w:sz w:val="17"/>
        </w:rPr>
        <w:br/>
        <w:t>(2,2,102,202,1800,30,'2026-08-03'),</w:t>
      </w:r>
      <w:r w:rsidRPr="00982581">
        <w:rPr>
          <w:rFonts w:ascii="Consolas" w:hAnsi="Consolas"/>
          <w:color w:val="000000" w:themeColor="text1"/>
          <w:sz w:val="17"/>
        </w:rPr>
        <w:br/>
        <w:t>(3,3,103,203,900,20,'2026-08-03'),</w:t>
      </w:r>
      <w:r w:rsidRPr="00982581">
        <w:rPr>
          <w:rFonts w:ascii="Consolas" w:hAnsi="Consolas"/>
          <w:color w:val="000000" w:themeColor="text1"/>
          <w:sz w:val="17"/>
        </w:rPr>
        <w:br/>
        <w:t>(4,4,104,204,2200,28,'2026-08-04'),</w:t>
      </w:r>
      <w:r w:rsidRPr="00982581">
        <w:rPr>
          <w:rFonts w:ascii="Consolas" w:hAnsi="Consolas"/>
          <w:color w:val="000000" w:themeColor="text1"/>
          <w:sz w:val="17"/>
        </w:rPr>
        <w:br/>
        <w:t>(5,5,105,205,3500,35,'2026-08-04'),</w:t>
      </w:r>
      <w:r w:rsidRPr="00982581">
        <w:rPr>
          <w:rFonts w:ascii="Consolas" w:hAnsi="Consolas"/>
          <w:color w:val="000000" w:themeColor="text1"/>
          <w:sz w:val="17"/>
        </w:rPr>
        <w:br/>
        <w:t>(6,6,106,206,1500,22,'2026-08-05'),</w:t>
      </w:r>
      <w:r w:rsidRPr="00982581">
        <w:rPr>
          <w:rFonts w:ascii="Consolas" w:hAnsi="Consolas"/>
          <w:color w:val="000000" w:themeColor="text1"/>
          <w:sz w:val="17"/>
        </w:rPr>
        <w:br/>
        <w:t>(7,1,102,201,2700,26,'2026-08-05'),</w:t>
      </w:r>
      <w:r w:rsidRPr="00982581">
        <w:rPr>
          <w:rFonts w:ascii="Consolas" w:hAnsi="Consolas"/>
          <w:color w:val="000000" w:themeColor="text1"/>
          <w:sz w:val="17"/>
        </w:rPr>
        <w:br/>
        <w:t>(8,7,101,207,1600,24,'2026-08-06'),</w:t>
      </w:r>
      <w:r w:rsidRPr="00982581">
        <w:rPr>
          <w:rFonts w:ascii="Consolas" w:hAnsi="Consolas"/>
          <w:color w:val="000000" w:themeColor="text1"/>
          <w:sz w:val="17"/>
        </w:rPr>
        <w:br/>
        <w:t>(9,8,103,208,1400,18,'2026-08-06'),</w:t>
      </w:r>
      <w:r w:rsidRPr="00982581">
        <w:rPr>
          <w:rFonts w:ascii="Consolas" w:hAnsi="Consolas"/>
          <w:color w:val="000000" w:themeColor="text1"/>
          <w:sz w:val="17"/>
        </w:rPr>
        <w:br/>
        <w:t>(10,9,105,209,2600,32,'2026-08-07'),</w:t>
      </w:r>
      <w:r w:rsidRPr="00982581">
        <w:rPr>
          <w:rFonts w:ascii="Consolas" w:hAnsi="Consolas"/>
          <w:color w:val="000000" w:themeColor="text1"/>
          <w:sz w:val="17"/>
        </w:rPr>
        <w:br/>
        <w:t>(11,10,107,210,1900,27,'2026-08-07'),</w:t>
      </w:r>
      <w:r w:rsidRPr="00982581">
        <w:rPr>
          <w:rFonts w:ascii="Consolas" w:hAnsi="Consolas"/>
          <w:color w:val="000000" w:themeColor="text1"/>
          <w:sz w:val="17"/>
        </w:rPr>
        <w:br/>
        <w:t>(12,2,102,202,2100,29,'2026-08-08');</w:t>
      </w:r>
    </w:p>
    <w:p w14:paraId="3EE5CCE8" w14:textId="77777777" w:rsidR="002C049C" w:rsidRPr="00982581" w:rsidRDefault="00000000">
      <w:pPr>
        <w:pStyle w:val="Heading2"/>
        <w:rPr>
          <w:color w:val="000000" w:themeColor="text1"/>
        </w:rPr>
      </w:pPr>
      <w:r w:rsidRPr="00982581">
        <w:rPr>
          <w:color w:val="000000" w:themeColor="text1"/>
        </w:rPr>
        <w:t>3. Revenue Report</w:t>
      </w:r>
    </w:p>
    <w:p w14:paraId="10F2B421" w14:textId="77777777" w:rsidR="002C049C" w:rsidRPr="00982581" w:rsidRDefault="00000000">
      <w:pPr>
        <w:rPr>
          <w:color w:val="000000" w:themeColor="text1"/>
        </w:rPr>
      </w:pPr>
      <w:r w:rsidRPr="00982581">
        <w:rPr>
          <w:rFonts w:ascii="Consolas" w:hAnsi="Consolas"/>
          <w:color w:val="000000" w:themeColor="text1"/>
          <w:sz w:val="17"/>
        </w:rPr>
        <w:t>SELECT r.restaurant_name,</w:t>
      </w:r>
      <w:r w:rsidRPr="00982581">
        <w:rPr>
          <w:rFonts w:ascii="Consolas" w:hAnsi="Consolas"/>
          <w:color w:val="000000" w:themeColor="text1"/>
          <w:sz w:val="17"/>
        </w:rPr>
        <w:br/>
        <w:t xml:space="preserve">       COUNT(o.order_id) AS total_orders,</w:t>
      </w:r>
      <w:r w:rsidRPr="00982581">
        <w:rPr>
          <w:rFonts w:ascii="Consolas" w:hAnsi="Consolas"/>
          <w:color w:val="000000" w:themeColor="text1"/>
          <w:sz w:val="17"/>
        </w:rPr>
        <w:br/>
        <w:t xml:space="preserve">       SUM(o.order_amount) AS total_revenue,</w:t>
      </w:r>
      <w:r w:rsidRPr="00982581">
        <w:rPr>
          <w:rFonts w:ascii="Consolas" w:hAnsi="Consolas"/>
          <w:color w:val="000000" w:themeColor="text1"/>
          <w:sz w:val="17"/>
        </w:rPr>
        <w:br/>
        <w:t xml:space="preserve">       AVG(o.order_amount) AS avg_order_value</w:t>
      </w:r>
      <w:r w:rsidRPr="00982581">
        <w:rPr>
          <w:rFonts w:ascii="Consolas" w:hAnsi="Consolas"/>
          <w:color w:val="000000" w:themeColor="text1"/>
          <w:sz w:val="17"/>
        </w:rPr>
        <w:br/>
        <w:t>FROM orders o</w:t>
      </w:r>
      <w:r w:rsidRPr="00982581">
        <w:rPr>
          <w:rFonts w:ascii="Consolas" w:hAnsi="Consolas"/>
          <w:color w:val="000000" w:themeColor="text1"/>
          <w:sz w:val="17"/>
        </w:rPr>
        <w:br/>
        <w:t>JOIN restaurants r ON o.restaurant_id = r.restaurant_id</w:t>
      </w:r>
      <w:r w:rsidRPr="00982581">
        <w:rPr>
          <w:rFonts w:ascii="Consolas" w:hAnsi="Consolas"/>
          <w:color w:val="000000" w:themeColor="text1"/>
          <w:sz w:val="17"/>
        </w:rPr>
        <w:br/>
        <w:t>GROUP BY r.restaurant_name</w:t>
      </w:r>
      <w:r w:rsidRPr="00982581">
        <w:rPr>
          <w:rFonts w:ascii="Consolas" w:hAnsi="Consolas"/>
          <w:color w:val="000000" w:themeColor="text1"/>
          <w:sz w:val="17"/>
        </w:rPr>
        <w:br/>
        <w:t>HAVING COUNT(o.order_id) &gt; 1;</w:t>
      </w:r>
    </w:p>
    <w:p w14:paraId="49F51348" w14:textId="77777777" w:rsidR="002C049C" w:rsidRPr="00982581" w:rsidRDefault="00000000">
      <w:pPr>
        <w:pStyle w:val="Heading2"/>
        <w:rPr>
          <w:color w:val="000000" w:themeColor="text1"/>
        </w:rPr>
      </w:pPr>
      <w:r w:rsidRPr="00982581">
        <w:rPr>
          <w:color w:val="000000" w:themeColor="text1"/>
        </w:rPr>
        <w:lastRenderedPageBreak/>
        <w:t>4. Customer Segmentation</w:t>
      </w:r>
    </w:p>
    <w:p w14:paraId="59F17AF6" w14:textId="77777777" w:rsidR="002C049C" w:rsidRPr="00982581" w:rsidRDefault="00000000">
      <w:pPr>
        <w:rPr>
          <w:color w:val="000000" w:themeColor="text1"/>
        </w:rPr>
      </w:pPr>
      <w:r w:rsidRPr="00982581">
        <w:rPr>
          <w:rFonts w:ascii="Consolas" w:hAnsi="Consolas"/>
          <w:color w:val="000000" w:themeColor="text1"/>
          <w:sz w:val="17"/>
        </w:rPr>
        <w:t>SELECT c.customer_name,</w:t>
      </w:r>
      <w:r w:rsidRPr="00982581">
        <w:rPr>
          <w:rFonts w:ascii="Consolas" w:hAnsi="Consolas"/>
          <w:color w:val="000000" w:themeColor="text1"/>
          <w:sz w:val="17"/>
        </w:rPr>
        <w:br/>
        <w:t xml:space="preserve">       COALESCE(SUM(o.order_amount), 0) AS total_spend,</w:t>
      </w:r>
      <w:r w:rsidRPr="00982581">
        <w:rPr>
          <w:rFonts w:ascii="Consolas" w:hAnsi="Consolas"/>
          <w:color w:val="000000" w:themeColor="text1"/>
          <w:sz w:val="17"/>
        </w:rPr>
        <w:br/>
        <w:t xml:space="preserve">       CASE</w:t>
      </w:r>
      <w:r w:rsidRPr="00982581">
        <w:rPr>
          <w:rFonts w:ascii="Consolas" w:hAnsi="Consolas"/>
          <w:color w:val="000000" w:themeColor="text1"/>
          <w:sz w:val="17"/>
        </w:rPr>
        <w:br/>
        <w:t xml:space="preserve">           WHEN COALESCE(SUM(o.order_amount), 0) &gt; 5000 THEN 'Platinum'</w:t>
      </w:r>
      <w:r w:rsidRPr="00982581">
        <w:rPr>
          <w:rFonts w:ascii="Consolas" w:hAnsi="Consolas"/>
          <w:color w:val="000000" w:themeColor="text1"/>
          <w:sz w:val="17"/>
        </w:rPr>
        <w:br/>
        <w:t xml:space="preserve">           WHEN COALESCE(SUM(o.order_amount), 0) &gt;= 2000 THEN 'Gold'</w:t>
      </w:r>
      <w:r w:rsidRPr="00982581">
        <w:rPr>
          <w:rFonts w:ascii="Consolas" w:hAnsi="Consolas"/>
          <w:color w:val="000000" w:themeColor="text1"/>
          <w:sz w:val="17"/>
        </w:rPr>
        <w:br/>
        <w:t xml:space="preserve">           ELSE 'Standard'</w:t>
      </w:r>
      <w:r w:rsidRPr="00982581">
        <w:rPr>
          <w:rFonts w:ascii="Consolas" w:hAnsi="Consolas"/>
          <w:color w:val="000000" w:themeColor="text1"/>
          <w:sz w:val="17"/>
        </w:rPr>
        <w:br/>
        <w:t xml:space="preserve">       END AS customer_tier</w:t>
      </w:r>
      <w:r w:rsidRPr="00982581">
        <w:rPr>
          <w:rFonts w:ascii="Consolas" w:hAnsi="Consolas"/>
          <w:color w:val="000000" w:themeColor="text1"/>
          <w:sz w:val="17"/>
        </w:rPr>
        <w:br/>
        <w:t>FROM customers c</w:t>
      </w:r>
      <w:r w:rsidRPr="00982581">
        <w:rPr>
          <w:rFonts w:ascii="Consolas" w:hAnsi="Consolas"/>
          <w:color w:val="000000" w:themeColor="text1"/>
          <w:sz w:val="17"/>
        </w:rPr>
        <w:br/>
        <w:t>LEFT JOIN orders o ON c.customer_id = o.customer_id</w:t>
      </w:r>
      <w:r w:rsidRPr="00982581">
        <w:rPr>
          <w:rFonts w:ascii="Consolas" w:hAnsi="Consolas"/>
          <w:color w:val="000000" w:themeColor="text1"/>
          <w:sz w:val="17"/>
        </w:rPr>
        <w:br/>
        <w:t>GROUP BY c.customer_id, c.customer_name</w:t>
      </w:r>
      <w:r w:rsidRPr="00982581">
        <w:rPr>
          <w:rFonts w:ascii="Consolas" w:hAnsi="Consolas"/>
          <w:color w:val="000000" w:themeColor="text1"/>
          <w:sz w:val="17"/>
        </w:rPr>
        <w:br/>
        <w:t>ORDER BY total_spend DESC;</w:t>
      </w:r>
    </w:p>
    <w:p w14:paraId="200705FD" w14:textId="77777777" w:rsidR="002C049C" w:rsidRPr="00982581" w:rsidRDefault="00000000">
      <w:pPr>
        <w:pStyle w:val="Heading2"/>
        <w:rPr>
          <w:color w:val="000000" w:themeColor="text1"/>
        </w:rPr>
      </w:pPr>
      <w:r w:rsidRPr="00982581">
        <w:rPr>
          <w:color w:val="000000" w:themeColor="text1"/>
        </w:rPr>
        <w:t>5. Top 3 Restaurants in Each City</w:t>
      </w:r>
    </w:p>
    <w:p w14:paraId="487D6D7D" w14:textId="77777777" w:rsidR="002C049C" w:rsidRPr="00982581" w:rsidRDefault="00000000">
      <w:pPr>
        <w:rPr>
          <w:color w:val="000000" w:themeColor="text1"/>
        </w:rPr>
      </w:pPr>
      <w:r w:rsidRPr="00982581">
        <w:rPr>
          <w:rFonts w:ascii="Consolas" w:hAnsi="Consolas"/>
          <w:color w:val="000000" w:themeColor="text1"/>
          <w:sz w:val="17"/>
        </w:rPr>
        <w:t>WITH city_revenue AS (</w:t>
      </w:r>
      <w:r w:rsidRPr="00982581">
        <w:rPr>
          <w:rFonts w:ascii="Consolas" w:hAnsi="Consolas"/>
          <w:color w:val="000000" w:themeColor="text1"/>
          <w:sz w:val="17"/>
        </w:rPr>
        <w:br/>
        <w:t xml:space="preserve">    SELECT r.city,</w:t>
      </w:r>
      <w:r w:rsidRPr="00982581">
        <w:rPr>
          <w:rFonts w:ascii="Consolas" w:hAnsi="Consolas"/>
          <w:color w:val="000000" w:themeColor="text1"/>
          <w:sz w:val="17"/>
        </w:rPr>
        <w:br/>
        <w:t xml:space="preserve">           r.restaurant_name,</w:t>
      </w:r>
      <w:r w:rsidRPr="00982581">
        <w:rPr>
          <w:rFonts w:ascii="Consolas" w:hAnsi="Consolas"/>
          <w:color w:val="000000" w:themeColor="text1"/>
          <w:sz w:val="17"/>
        </w:rPr>
        <w:br/>
        <w:t xml:space="preserve">           SUM(o.order_amount) AS total_revenue</w:t>
      </w:r>
      <w:r w:rsidRPr="00982581">
        <w:rPr>
          <w:rFonts w:ascii="Consolas" w:hAnsi="Consolas"/>
          <w:color w:val="000000" w:themeColor="text1"/>
          <w:sz w:val="17"/>
        </w:rPr>
        <w:br/>
        <w:t xml:space="preserve">    FROM orders o</w:t>
      </w:r>
      <w:r w:rsidRPr="00982581">
        <w:rPr>
          <w:rFonts w:ascii="Consolas" w:hAnsi="Consolas"/>
          <w:color w:val="000000" w:themeColor="text1"/>
          <w:sz w:val="17"/>
        </w:rPr>
        <w:br/>
        <w:t xml:space="preserve">    JOIN restaurants r ON o.restaurant_id = r.restaurant_id</w:t>
      </w:r>
      <w:r w:rsidRPr="00982581">
        <w:rPr>
          <w:rFonts w:ascii="Consolas" w:hAnsi="Consolas"/>
          <w:color w:val="000000" w:themeColor="text1"/>
          <w:sz w:val="17"/>
        </w:rPr>
        <w:br/>
        <w:t xml:space="preserve">    GROUP BY r.city, r.restaurant_name</w:t>
      </w:r>
      <w:r w:rsidRPr="00982581">
        <w:rPr>
          <w:rFonts w:ascii="Consolas" w:hAnsi="Consolas"/>
          <w:color w:val="000000" w:themeColor="text1"/>
          <w:sz w:val="17"/>
        </w:rPr>
        <w:br/>
        <w:t>)</w:t>
      </w:r>
      <w:r w:rsidRPr="00982581">
        <w:rPr>
          <w:rFonts w:ascii="Consolas" w:hAnsi="Consolas"/>
          <w:color w:val="000000" w:themeColor="text1"/>
          <w:sz w:val="17"/>
        </w:rPr>
        <w:br/>
        <w:t>SELECT *</w:t>
      </w:r>
      <w:r w:rsidRPr="00982581">
        <w:rPr>
          <w:rFonts w:ascii="Consolas" w:hAnsi="Consolas"/>
          <w:color w:val="000000" w:themeColor="text1"/>
          <w:sz w:val="17"/>
        </w:rPr>
        <w:br/>
        <w:t>FROM (</w:t>
      </w:r>
      <w:r w:rsidRPr="00982581">
        <w:rPr>
          <w:rFonts w:ascii="Consolas" w:hAnsi="Consolas"/>
          <w:color w:val="000000" w:themeColor="text1"/>
          <w:sz w:val="17"/>
        </w:rPr>
        <w:br/>
        <w:t xml:space="preserve">    SELECT city,</w:t>
      </w:r>
      <w:r w:rsidRPr="00982581">
        <w:rPr>
          <w:rFonts w:ascii="Consolas" w:hAnsi="Consolas"/>
          <w:color w:val="000000" w:themeColor="text1"/>
          <w:sz w:val="17"/>
        </w:rPr>
        <w:br/>
        <w:t xml:space="preserve">           restaurant_name,</w:t>
      </w:r>
      <w:r w:rsidRPr="00982581">
        <w:rPr>
          <w:rFonts w:ascii="Consolas" w:hAnsi="Consolas"/>
          <w:color w:val="000000" w:themeColor="text1"/>
          <w:sz w:val="17"/>
        </w:rPr>
        <w:br/>
        <w:t xml:space="preserve">           total_revenue,</w:t>
      </w:r>
      <w:r w:rsidRPr="00982581">
        <w:rPr>
          <w:rFonts w:ascii="Consolas" w:hAnsi="Consolas"/>
          <w:color w:val="000000" w:themeColor="text1"/>
          <w:sz w:val="17"/>
        </w:rPr>
        <w:br/>
        <w:t xml:space="preserve">           DENSE_RANK() OVER (</w:t>
      </w:r>
      <w:r w:rsidRPr="00982581">
        <w:rPr>
          <w:rFonts w:ascii="Consolas" w:hAnsi="Consolas"/>
          <w:color w:val="000000" w:themeColor="text1"/>
          <w:sz w:val="17"/>
        </w:rPr>
        <w:br/>
        <w:t xml:space="preserve">               PARTITION BY city</w:t>
      </w:r>
      <w:r w:rsidRPr="00982581">
        <w:rPr>
          <w:rFonts w:ascii="Consolas" w:hAnsi="Consolas"/>
          <w:color w:val="000000" w:themeColor="text1"/>
          <w:sz w:val="17"/>
        </w:rPr>
        <w:br/>
        <w:t xml:space="preserve">               ORDER BY total_revenue DESC</w:t>
      </w:r>
      <w:r w:rsidRPr="00982581">
        <w:rPr>
          <w:rFonts w:ascii="Consolas" w:hAnsi="Consolas"/>
          <w:color w:val="000000" w:themeColor="text1"/>
          <w:sz w:val="17"/>
        </w:rPr>
        <w:br/>
        <w:t xml:space="preserve">           ) AS city_rank</w:t>
      </w:r>
      <w:r w:rsidRPr="00982581">
        <w:rPr>
          <w:rFonts w:ascii="Consolas" w:hAnsi="Consolas"/>
          <w:color w:val="000000" w:themeColor="text1"/>
          <w:sz w:val="17"/>
        </w:rPr>
        <w:br/>
        <w:t xml:space="preserve">    FROM city_revenue</w:t>
      </w:r>
      <w:r w:rsidRPr="00982581">
        <w:rPr>
          <w:rFonts w:ascii="Consolas" w:hAnsi="Consolas"/>
          <w:color w:val="000000" w:themeColor="text1"/>
          <w:sz w:val="17"/>
        </w:rPr>
        <w:br/>
        <w:t>) t</w:t>
      </w:r>
      <w:r w:rsidRPr="00982581">
        <w:rPr>
          <w:rFonts w:ascii="Consolas" w:hAnsi="Consolas"/>
          <w:color w:val="000000" w:themeColor="text1"/>
          <w:sz w:val="17"/>
        </w:rPr>
        <w:br/>
        <w:t>WHERE city_rank &lt;= 3</w:t>
      </w:r>
      <w:r w:rsidRPr="00982581">
        <w:rPr>
          <w:rFonts w:ascii="Consolas" w:hAnsi="Consolas"/>
          <w:color w:val="000000" w:themeColor="text1"/>
          <w:sz w:val="17"/>
        </w:rPr>
        <w:br/>
        <w:t>ORDER BY city, city_rank;</w:t>
      </w:r>
    </w:p>
    <w:p w14:paraId="0EDE1F31" w14:textId="77777777" w:rsidR="002C049C" w:rsidRPr="00982581" w:rsidRDefault="00000000">
      <w:pPr>
        <w:pStyle w:val="Heading2"/>
        <w:rPr>
          <w:color w:val="000000" w:themeColor="text1"/>
        </w:rPr>
      </w:pPr>
      <w:r w:rsidRPr="00982581">
        <w:rPr>
          <w:color w:val="000000" w:themeColor="text1"/>
        </w:rPr>
        <w:t>6. Most Recent Order of Each Customer</w:t>
      </w:r>
    </w:p>
    <w:p w14:paraId="7A5F58EA" w14:textId="77777777" w:rsidR="002C049C" w:rsidRPr="00982581" w:rsidRDefault="00000000">
      <w:pPr>
        <w:rPr>
          <w:color w:val="000000" w:themeColor="text1"/>
        </w:rPr>
      </w:pPr>
      <w:r w:rsidRPr="00982581">
        <w:rPr>
          <w:rFonts w:ascii="Consolas" w:hAnsi="Consolas"/>
          <w:color w:val="000000" w:themeColor="text1"/>
          <w:sz w:val="17"/>
        </w:rPr>
        <w:t>SELECT *</w:t>
      </w:r>
      <w:r w:rsidRPr="00982581">
        <w:rPr>
          <w:rFonts w:ascii="Consolas" w:hAnsi="Consolas"/>
          <w:color w:val="000000" w:themeColor="text1"/>
          <w:sz w:val="17"/>
        </w:rPr>
        <w:br/>
        <w:t>FROM (</w:t>
      </w:r>
      <w:r w:rsidRPr="00982581">
        <w:rPr>
          <w:rFonts w:ascii="Consolas" w:hAnsi="Consolas"/>
          <w:color w:val="000000" w:themeColor="text1"/>
          <w:sz w:val="17"/>
        </w:rPr>
        <w:br/>
        <w:t xml:space="preserve">    SELECT c.customer_name,</w:t>
      </w:r>
      <w:r w:rsidRPr="00982581">
        <w:rPr>
          <w:rFonts w:ascii="Consolas" w:hAnsi="Consolas"/>
          <w:color w:val="000000" w:themeColor="text1"/>
          <w:sz w:val="17"/>
        </w:rPr>
        <w:br/>
        <w:t xml:space="preserve">           o.order_id,</w:t>
      </w:r>
      <w:r w:rsidRPr="00982581">
        <w:rPr>
          <w:rFonts w:ascii="Consolas" w:hAnsi="Consolas"/>
          <w:color w:val="000000" w:themeColor="text1"/>
          <w:sz w:val="17"/>
        </w:rPr>
        <w:br/>
        <w:t xml:space="preserve">           o.order_date,</w:t>
      </w:r>
      <w:r w:rsidRPr="00982581">
        <w:rPr>
          <w:rFonts w:ascii="Consolas" w:hAnsi="Consolas"/>
          <w:color w:val="000000" w:themeColor="text1"/>
          <w:sz w:val="17"/>
        </w:rPr>
        <w:br/>
        <w:t xml:space="preserve">           o.order_amount,</w:t>
      </w:r>
      <w:r w:rsidRPr="00982581">
        <w:rPr>
          <w:rFonts w:ascii="Consolas" w:hAnsi="Consolas"/>
          <w:color w:val="000000" w:themeColor="text1"/>
          <w:sz w:val="17"/>
        </w:rPr>
        <w:br/>
        <w:t xml:space="preserve">           ROW_NUMBER() OVER (</w:t>
      </w:r>
      <w:r w:rsidRPr="00982581">
        <w:rPr>
          <w:rFonts w:ascii="Consolas" w:hAnsi="Consolas"/>
          <w:color w:val="000000" w:themeColor="text1"/>
          <w:sz w:val="17"/>
        </w:rPr>
        <w:br/>
        <w:t xml:space="preserve">               PARTITION BY c.customer_id</w:t>
      </w:r>
      <w:r w:rsidRPr="00982581">
        <w:rPr>
          <w:rFonts w:ascii="Consolas" w:hAnsi="Consolas"/>
          <w:color w:val="000000" w:themeColor="text1"/>
          <w:sz w:val="17"/>
        </w:rPr>
        <w:br/>
        <w:t xml:space="preserve">               ORDER BY o.order_date DESC, o.order_id DESC</w:t>
      </w:r>
      <w:r w:rsidRPr="00982581">
        <w:rPr>
          <w:rFonts w:ascii="Consolas" w:hAnsi="Consolas"/>
          <w:color w:val="000000" w:themeColor="text1"/>
          <w:sz w:val="17"/>
        </w:rPr>
        <w:br/>
        <w:t xml:space="preserve">           ) AS rn</w:t>
      </w:r>
      <w:r w:rsidRPr="00982581">
        <w:rPr>
          <w:rFonts w:ascii="Consolas" w:hAnsi="Consolas"/>
          <w:color w:val="000000" w:themeColor="text1"/>
          <w:sz w:val="17"/>
        </w:rPr>
        <w:br/>
        <w:t xml:space="preserve">    FROM customers c</w:t>
      </w:r>
      <w:r w:rsidRPr="00982581">
        <w:rPr>
          <w:rFonts w:ascii="Consolas" w:hAnsi="Consolas"/>
          <w:color w:val="000000" w:themeColor="text1"/>
          <w:sz w:val="17"/>
        </w:rPr>
        <w:br/>
        <w:t xml:space="preserve">    LEFT JOIN orders o ON c.customer_id = o.customer_id</w:t>
      </w:r>
      <w:r w:rsidRPr="00982581">
        <w:rPr>
          <w:rFonts w:ascii="Consolas" w:hAnsi="Consolas"/>
          <w:color w:val="000000" w:themeColor="text1"/>
          <w:sz w:val="17"/>
        </w:rPr>
        <w:br/>
        <w:t>) x</w:t>
      </w:r>
      <w:r w:rsidRPr="00982581">
        <w:rPr>
          <w:rFonts w:ascii="Consolas" w:hAnsi="Consolas"/>
          <w:color w:val="000000" w:themeColor="text1"/>
          <w:sz w:val="17"/>
        </w:rPr>
        <w:br/>
        <w:t>WHERE rn = 1;</w:t>
      </w:r>
    </w:p>
    <w:p w14:paraId="36E2F91A" w14:textId="77777777" w:rsidR="002C049C" w:rsidRPr="00982581" w:rsidRDefault="00000000">
      <w:pPr>
        <w:pStyle w:val="Heading2"/>
        <w:rPr>
          <w:color w:val="000000" w:themeColor="text1"/>
        </w:rPr>
      </w:pPr>
      <w:r w:rsidRPr="00982581">
        <w:rPr>
          <w:color w:val="000000" w:themeColor="text1"/>
        </w:rPr>
        <w:lastRenderedPageBreak/>
        <w:t>7. Create View</w:t>
      </w:r>
    </w:p>
    <w:p w14:paraId="3C7B2A18" w14:textId="77777777" w:rsidR="002C049C" w:rsidRPr="00982581" w:rsidRDefault="00000000">
      <w:pPr>
        <w:rPr>
          <w:color w:val="000000" w:themeColor="text1"/>
        </w:rPr>
      </w:pPr>
      <w:r w:rsidRPr="00982581">
        <w:rPr>
          <w:rFonts w:ascii="Consolas" w:hAnsi="Consolas"/>
          <w:color w:val="000000" w:themeColor="text1"/>
          <w:sz w:val="17"/>
        </w:rPr>
        <w:t>CREATE VIEW vw_daily_order_summary AS</w:t>
      </w:r>
      <w:r w:rsidRPr="00982581">
        <w:rPr>
          <w:rFonts w:ascii="Consolas" w:hAnsi="Consolas"/>
          <w:color w:val="000000" w:themeColor="text1"/>
          <w:sz w:val="17"/>
        </w:rPr>
        <w:br/>
        <w:t>SELECT o.order_date,</w:t>
      </w:r>
      <w:r w:rsidRPr="00982581">
        <w:rPr>
          <w:rFonts w:ascii="Consolas" w:hAnsi="Consolas"/>
          <w:color w:val="000000" w:themeColor="text1"/>
          <w:sz w:val="17"/>
        </w:rPr>
        <w:br/>
        <w:t xml:space="preserve">       c.customer_name,</w:t>
      </w:r>
      <w:r w:rsidRPr="00982581">
        <w:rPr>
          <w:rFonts w:ascii="Consolas" w:hAnsi="Consolas"/>
          <w:color w:val="000000" w:themeColor="text1"/>
          <w:sz w:val="17"/>
        </w:rPr>
        <w:br/>
        <w:t xml:space="preserve">       r.restaurant_name,</w:t>
      </w:r>
      <w:r w:rsidRPr="00982581">
        <w:rPr>
          <w:rFonts w:ascii="Consolas" w:hAnsi="Consolas"/>
          <w:color w:val="000000" w:themeColor="text1"/>
          <w:sz w:val="17"/>
        </w:rPr>
        <w:br/>
        <w:t xml:space="preserve">       d.agent_name,</w:t>
      </w:r>
      <w:r w:rsidRPr="00982581">
        <w:rPr>
          <w:rFonts w:ascii="Consolas" w:hAnsi="Consolas"/>
          <w:color w:val="000000" w:themeColor="text1"/>
          <w:sz w:val="17"/>
        </w:rPr>
        <w:br/>
        <w:t xml:space="preserve">       o.order_amount,</w:t>
      </w:r>
      <w:r w:rsidRPr="00982581">
        <w:rPr>
          <w:rFonts w:ascii="Consolas" w:hAnsi="Consolas"/>
          <w:color w:val="000000" w:themeColor="text1"/>
          <w:sz w:val="17"/>
        </w:rPr>
        <w:br/>
        <w:t xml:space="preserve">       o.delivery_time_mins</w:t>
      </w:r>
      <w:r w:rsidRPr="00982581">
        <w:rPr>
          <w:rFonts w:ascii="Consolas" w:hAnsi="Consolas"/>
          <w:color w:val="000000" w:themeColor="text1"/>
          <w:sz w:val="17"/>
        </w:rPr>
        <w:br/>
        <w:t>FROM orders o</w:t>
      </w:r>
      <w:r w:rsidRPr="00982581">
        <w:rPr>
          <w:rFonts w:ascii="Consolas" w:hAnsi="Consolas"/>
          <w:color w:val="000000" w:themeColor="text1"/>
          <w:sz w:val="17"/>
        </w:rPr>
        <w:br/>
        <w:t>JOIN customers c ON o.customer_id = c.customer_id</w:t>
      </w:r>
      <w:r w:rsidRPr="00982581">
        <w:rPr>
          <w:rFonts w:ascii="Consolas" w:hAnsi="Consolas"/>
          <w:color w:val="000000" w:themeColor="text1"/>
          <w:sz w:val="17"/>
        </w:rPr>
        <w:br/>
        <w:t>JOIN restaurants r ON o.restaurant_id = r.restaurant_id</w:t>
      </w:r>
      <w:r w:rsidRPr="00982581">
        <w:rPr>
          <w:rFonts w:ascii="Consolas" w:hAnsi="Consolas"/>
          <w:color w:val="000000" w:themeColor="text1"/>
          <w:sz w:val="17"/>
        </w:rPr>
        <w:br/>
        <w:t>JOIN delivery_agents d ON o.agent_id = d.agent_id;</w:t>
      </w:r>
    </w:p>
    <w:p w14:paraId="5C0AB7C7" w14:textId="1DFF7DAE" w:rsidR="002C049C" w:rsidRPr="00982581" w:rsidRDefault="00000000">
      <w:pPr>
        <w:pStyle w:val="Heading2"/>
        <w:rPr>
          <w:color w:val="000000" w:themeColor="text1"/>
        </w:rPr>
      </w:pPr>
      <w:r w:rsidRPr="00982581">
        <w:rPr>
          <w:color w:val="000000" w:themeColor="text1"/>
        </w:rPr>
        <w:t xml:space="preserve">8. Query the View </w:t>
      </w:r>
    </w:p>
    <w:p w14:paraId="22393E10" w14:textId="77777777" w:rsidR="002C049C" w:rsidRPr="00982581" w:rsidRDefault="00000000">
      <w:pPr>
        <w:rPr>
          <w:color w:val="000000" w:themeColor="text1"/>
        </w:rPr>
      </w:pPr>
      <w:r w:rsidRPr="00982581">
        <w:rPr>
          <w:rFonts w:ascii="Consolas" w:hAnsi="Consolas"/>
          <w:color w:val="000000" w:themeColor="text1"/>
          <w:sz w:val="17"/>
        </w:rPr>
        <w:t>SELECT *</w:t>
      </w:r>
      <w:r w:rsidRPr="00982581">
        <w:rPr>
          <w:rFonts w:ascii="Consolas" w:hAnsi="Consolas"/>
          <w:color w:val="000000" w:themeColor="text1"/>
          <w:sz w:val="17"/>
        </w:rPr>
        <w:br/>
        <w:t>FROM vw_daily_order_summary</w:t>
      </w:r>
      <w:r w:rsidRPr="00982581">
        <w:rPr>
          <w:rFonts w:ascii="Consolas" w:hAnsi="Consolas"/>
          <w:color w:val="000000" w:themeColor="text1"/>
          <w:sz w:val="17"/>
        </w:rPr>
        <w:br/>
        <w:t>WHERE order_date &gt;= CURDATE() - INTERVAL 7 DAY;</w:t>
      </w:r>
    </w:p>
    <w:p w14:paraId="090EAD74" w14:textId="39621DF2" w:rsidR="002C049C" w:rsidRPr="00982581" w:rsidRDefault="00000000">
      <w:pPr>
        <w:pStyle w:val="Heading1"/>
        <w:rPr>
          <w:color w:val="000000" w:themeColor="text1"/>
        </w:rPr>
      </w:pPr>
      <w:r w:rsidRPr="00982581">
        <w:rPr>
          <w:color w:val="000000" w:themeColor="text1"/>
        </w:rPr>
        <w:t xml:space="preserve">SECTION D – </w:t>
      </w:r>
    </w:p>
    <w:p w14:paraId="1320F31D" w14:textId="77777777" w:rsidR="002C049C" w:rsidRPr="00982581" w:rsidRDefault="00000000">
      <w:pPr>
        <w:pStyle w:val="Heading2"/>
        <w:rPr>
          <w:color w:val="000000" w:themeColor="text1"/>
        </w:rPr>
      </w:pPr>
      <w:r w:rsidRPr="00982581">
        <w:rPr>
          <w:color w:val="000000" w:themeColor="text1"/>
        </w:rPr>
        <w:t>1. Exact Prompt Given to AI</w:t>
      </w:r>
    </w:p>
    <w:p w14:paraId="721B6D4F" w14:textId="77777777" w:rsidR="002C049C" w:rsidRPr="00982581" w:rsidRDefault="00000000">
      <w:pPr>
        <w:rPr>
          <w:color w:val="000000" w:themeColor="text1"/>
        </w:rPr>
      </w:pPr>
      <w:r w:rsidRPr="00982581">
        <w:rPr>
          <w:color w:val="000000" w:themeColor="text1"/>
        </w:rPr>
        <w:t>Write a SQL query for a food delivery platform that finds the top 3 delivery agents per city, ranked by the number of completed orders, using a window function. Include each agent's average delivery time alongside their rank. Only include agents who have completed more than 5 orders in that city. The final result should be sorted alphabetically by city name and then by rank in ascending order. Assume the orders table contains order_id, agent_id, city, status, and delivery_time_minutes columns.</w:t>
      </w:r>
    </w:p>
    <w:p w14:paraId="213D5E5F" w14:textId="77777777" w:rsidR="002C049C" w:rsidRPr="00982581" w:rsidRDefault="00000000">
      <w:pPr>
        <w:pStyle w:val="Heading2"/>
        <w:rPr>
          <w:color w:val="000000" w:themeColor="text1"/>
        </w:rPr>
      </w:pPr>
      <w:r w:rsidRPr="00982581">
        <w:rPr>
          <w:color w:val="000000" w:themeColor="text1"/>
        </w:rPr>
        <w:t>2. AI's Original Query</w:t>
      </w:r>
    </w:p>
    <w:p w14:paraId="4A5A20ED" w14:textId="77777777" w:rsidR="002C049C" w:rsidRPr="00982581" w:rsidRDefault="00000000">
      <w:pPr>
        <w:rPr>
          <w:color w:val="000000" w:themeColor="text1"/>
        </w:rPr>
      </w:pPr>
      <w:r w:rsidRPr="00982581">
        <w:rPr>
          <w:rFonts w:ascii="Consolas" w:hAnsi="Consolas"/>
          <w:color w:val="000000" w:themeColor="text1"/>
          <w:sz w:val="17"/>
        </w:rPr>
        <w:t>SELECT *</w:t>
      </w:r>
      <w:r w:rsidRPr="00982581">
        <w:rPr>
          <w:rFonts w:ascii="Consolas" w:hAnsi="Consolas"/>
          <w:color w:val="000000" w:themeColor="text1"/>
          <w:sz w:val="17"/>
        </w:rPr>
        <w:br/>
        <w:t>FROM (</w:t>
      </w:r>
      <w:r w:rsidRPr="00982581">
        <w:rPr>
          <w:rFonts w:ascii="Consolas" w:hAnsi="Consolas"/>
          <w:color w:val="000000" w:themeColor="text1"/>
          <w:sz w:val="17"/>
        </w:rPr>
        <w:br/>
        <w:t xml:space="preserve">    SELECT city,</w:t>
      </w:r>
      <w:r w:rsidRPr="00982581">
        <w:rPr>
          <w:rFonts w:ascii="Consolas" w:hAnsi="Consolas"/>
          <w:color w:val="000000" w:themeColor="text1"/>
          <w:sz w:val="17"/>
        </w:rPr>
        <w:br/>
        <w:t xml:space="preserve">           agent_id,</w:t>
      </w:r>
      <w:r w:rsidRPr="00982581">
        <w:rPr>
          <w:rFonts w:ascii="Consolas" w:hAnsi="Consolas"/>
          <w:color w:val="000000" w:themeColor="text1"/>
          <w:sz w:val="17"/>
        </w:rPr>
        <w:br/>
        <w:t xml:space="preserve">           COUNT(order_id) AS completed_orders,</w:t>
      </w:r>
      <w:r w:rsidRPr="00982581">
        <w:rPr>
          <w:rFonts w:ascii="Consolas" w:hAnsi="Consolas"/>
          <w:color w:val="000000" w:themeColor="text1"/>
          <w:sz w:val="17"/>
        </w:rPr>
        <w:br/>
        <w:t xml:space="preserve">           AVG(delivery_time_minutes) AS avg_delivery_time,</w:t>
      </w:r>
      <w:r w:rsidRPr="00982581">
        <w:rPr>
          <w:rFonts w:ascii="Consolas" w:hAnsi="Consolas"/>
          <w:color w:val="000000" w:themeColor="text1"/>
          <w:sz w:val="17"/>
        </w:rPr>
        <w:br/>
        <w:t xml:space="preserve">           RANK() OVER (</w:t>
      </w:r>
      <w:r w:rsidRPr="00982581">
        <w:rPr>
          <w:rFonts w:ascii="Consolas" w:hAnsi="Consolas"/>
          <w:color w:val="000000" w:themeColor="text1"/>
          <w:sz w:val="17"/>
        </w:rPr>
        <w:br/>
        <w:t xml:space="preserve">               PARTITION BY city</w:t>
      </w:r>
      <w:r w:rsidRPr="00982581">
        <w:rPr>
          <w:rFonts w:ascii="Consolas" w:hAnsi="Consolas"/>
          <w:color w:val="000000" w:themeColor="text1"/>
          <w:sz w:val="17"/>
        </w:rPr>
        <w:br/>
        <w:t xml:space="preserve">               ORDER BY COUNT(order_id) DESC</w:t>
      </w:r>
      <w:r w:rsidRPr="00982581">
        <w:rPr>
          <w:rFonts w:ascii="Consolas" w:hAnsi="Consolas"/>
          <w:color w:val="000000" w:themeColor="text1"/>
          <w:sz w:val="17"/>
        </w:rPr>
        <w:br/>
        <w:t xml:space="preserve">           ) AS agent_rank</w:t>
      </w:r>
      <w:r w:rsidRPr="00982581">
        <w:rPr>
          <w:rFonts w:ascii="Consolas" w:hAnsi="Consolas"/>
          <w:color w:val="000000" w:themeColor="text1"/>
          <w:sz w:val="17"/>
        </w:rPr>
        <w:br/>
        <w:t xml:space="preserve">    FROM orders</w:t>
      </w:r>
      <w:r w:rsidRPr="00982581">
        <w:rPr>
          <w:rFonts w:ascii="Consolas" w:hAnsi="Consolas"/>
          <w:color w:val="000000" w:themeColor="text1"/>
          <w:sz w:val="17"/>
        </w:rPr>
        <w:br/>
        <w:t xml:space="preserve">    WHERE status = 'Completed'</w:t>
      </w:r>
      <w:r w:rsidRPr="00982581">
        <w:rPr>
          <w:rFonts w:ascii="Consolas" w:hAnsi="Consolas"/>
          <w:color w:val="000000" w:themeColor="text1"/>
          <w:sz w:val="17"/>
        </w:rPr>
        <w:br/>
        <w:t xml:space="preserve">    GROUP BY city, agent_id</w:t>
      </w:r>
      <w:r w:rsidRPr="00982581">
        <w:rPr>
          <w:rFonts w:ascii="Consolas" w:hAnsi="Consolas"/>
          <w:color w:val="000000" w:themeColor="text1"/>
          <w:sz w:val="17"/>
        </w:rPr>
        <w:br/>
        <w:t>) AS ranked_agents</w:t>
      </w:r>
      <w:r w:rsidRPr="00982581">
        <w:rPr>
          <w:rFonts w:ascii="Consolas" w:hAnsi="Consolas"/>
          <w:color w:val="000000" w:themeColor="text1"/>
          <w:sz w:val="17"/>
        </w:rPr>
        <w:br/>
        <w:t>WHERE completed_orders &gt; 5</w:t>
      </w:r>
      <w:r w:rsidRPr="00982581">
        <w:rPr>
          <w:rFonts w:ascii="Consolas" w:hAnsi="Consolas"/>
          <w:color w:val="000000" w:themeColor="text1"/>
          <w:sz w:val="17"/>
        </w:rPr>
        <w:br/>
        <w:t xml:space="preserve">  AND agent_rank &lt;= 3</w:t>
      </w:r>
      <w:r w:rsidRPr="00982581">
        <w:rPr>
          <w:rFonts w:ascii="Consolas" w:hAnsi="Consolas"/>
          <w:color w:val="000000" w:themeColor="text1"/>
          <w:sz w:val="17"/>
        </w:rPr>
        <w:br/>
        <w:t>ORDER BY city ASC, agent_rank ASC;</w:t>
      </w:r>
    </w:p>
    <w:p w14:paraId="7EAE09B2" w14:textId="77777777" w:rsidR="002C049C" w:rsidRPr="00982581" w:rsidRDefault="00000000">
      <w:pPr>
        <w:pStyle w:val="Heading2"/>
        <w:rPr>
          <w:color w:val="000000" w:themeColor="text1"/>
        </w:rPr>
      </w:pPr>
      <w:r w:rsidRPr="00982581">
        <w:rPr>
          <w:color w:val="000000" w:themeColor="text1"/>
        </w:rPr>
        <w:t>3. Corrected Version</w:t>
      </w:r>
    </w:p>
    <w:p w14:paraId="75B6FD8D" w14:textId="77777777" w:rsidR="002C049C" w:rsidRPr="00982581" w:rsidRDefault="00000000">
      <w:pPr>
        <w:rPr>
          <w:color w:val="000000" w:themeColor="text1"/>
        </w:rPr>
      </w:pPr>
      <w:r w:rsidRPr="00982581">
        <w:rPr>
          <w:rFonts w:ascii="Consolas" w:hAnsi="Consolas"/>
          <w:color w:val="000000" w:themeColor="text1"/>
          <w:sz w:val="17"/>
        </w:rPr>
        <w:t>WITH agent_summary AS (</w:t>
      </w:r>
      <w:r w:rsidRPr="00982581">
        <w:rPr>
          <w:rFonts w:ascii="Consolas" w:hAnsi="Consolas"/>
          <w:color w:val="000000" w:themeColor="text1"/>
          <w:sz w:val="17"/>
        </w:rPr>
        <w:br/>
        <w:t xml:space="preserve">    SELECT city,</w:t>
      </w:r>
      <w:r w:rsidRPr="00982581">
        <w:rPr>
          <w:rFonts w:ascii="Consolas" w:hAnsi="Consolas"/>
          <w:color w:val="000000" w:themeColor="text1"/>
          <w:sz w:val="17"/>
        </w:rPr>
        <w:br/>
        <w:t xml:space="preserve">           agent_id,</w:t>
      </w:r>
      <w:r w:rsidRPr="00982581">
        <w:rPr>
          <w:rFonts w:ascii="Consolas" w:hAnsi="Consolas"/>
          <w:color w:val="000000" w:themeColor="text1"/>
          <w:sz w:val="17"/>
        </w:rPr>
        <w:br/>
        <w:t xml:space="preserve">           COUNT(order_id) AS completed_orders,</w:t>
      </w:r>
      <w:r w:rsidRPr="00982581">
        <w:rPr>
          <w:rFonts w:ascii="Consolas" w:hAnsi="Consolas"/>
          <w:color w:val="000000" w:themeColor="text1"/>
          <w:sz w:val="17"/>
        </w:rPr>
        <w:br/>
      </w:r>
      <w:r w:rsidRPr="00982581">
        <w:rPr>
          <w:rFonts w:ascii="Consolas" w:hAnsi="Consolas"/>
          <w:color w:val="000000" w:themeColor="text1"/>
          <w:sz w:val="17"/>
        </w:rPr>
        <w:lastRenderedPageBreak/>
        <w:t xml:space="preserve">           AVG(delivery_time_minutes) AS avg_delivery_time</w:t>
      </w:r>
      <w:r w:rsidRPr="00982581">
        <w:rPr>
          <w:rFonts w:ascii="Consolas" w:hAnsi="Consolas"/>
          <w:color w:val="000000" w:themeColor="text1"/>
          <w:sz w:val="17"/>
        </w:rPr>
        <w:br/>
        <w:t xml:space="preserve">    FROM orders</w:t>
      </w:r>
      <w:r w:rsidRPr="00982581">
        <w:rPr>
          <w:rFonts w:ascii="Consolas" w:hAnsi="Consolas"/>
          <w:color w:val="000000" w:themeColor="text1"/>
          <w:sz w:val="17"/>
        </w:rPr>
        <w:br/>
        <w:t xml:space="preserve">    WHERE status = 'Completed'</w:t>
      </w:r>
      <w:r w:rsidRPr="00982581">
        <w:rPr>
          <w:rFonts w:ascii="Consolas" w:hAnsi="Consolas"/>
          <w:color w:val="000000" w:themeColor="text1"/>
          <w:sz w:val="17"/>
        </w:rPr>
        <w:br/>
        <w:t xml:space="preserve">    GROUP BY city, agent_id</w:t>
      </w:r>
      <w:r w:rsidRPr="00982581">
        <w:rPr>
          <w:rFonts w:ascii="Consolas" w:hAnsi="Consolas"/>
          <w:color w:val="000000" w:themeColor="text1"/>
          <w:sz w:val="17"/>
        </w:rPr>
        <w:br/>
        <w:t xml:space="preserve">    HAVING COUNT(order_id) &gt; 5</w:t>
      </w:r>
      <w:r w:rsidRPr="00982581">
        <w:rPr>
          <w:rFonts w:ascii="Consolas" w:hAnsi="Consolas"/>
          <w:color w:val="000000" w:themeColor="text1"/>
          <w:sz w:val="17"/>
        </w:rPr>
        <w:br/>
        <w:t>),</w:t>
      </w:r>
      <w:r w:rsidRPr="00982581">
        <w:rPr>
          <w:rFonts w:ascii="Consolas" w:hAnsi="Consolas"/>
          <w:color w:val="000000" w:themeColor="text1"/>
          <w:sz w:val="17"/>
        </w:rPr>
        <w:br/>
        <w:t>ranked_agents AS (</w:t>
      </w:r>
      <w:r w:rsidRPr="00982581">
        <w:rPr>
          <w:rFonts w:ascii="Consolas" w:hAnsi="Consolas"/>
          <w:color w:val="000000" w:themeColor="text1"/>
          <w:sz w:val="17"/>
        </w:rPr>
        <w:br/>
        <w:t xml:space="preserve">    SELECT city,</w:t>
      </w:r>
      <w:r w:rsidRPr="00982581">
        <w:rPr>
          <w:rFonts w:ascii="Consolas" w:hAnsi="Consolas"/>
          <w:color w:val="000000" w:themeColor="text1"/>
          <w:sz w:val="17"/>
        </w:rPr>
        <w:br/>
        <w:t xml:space="preserve">           agent_id,</w:t>
      </w:r>
      <w:r w:rsidRPr="00982581">
        <w:rPr>
          <w:rFonts w:ascii="Consolas" w:hAnsi="Consolas"/>
          <w:color w:val="000000" w:themeColor="text1"/>
          <w:sz w:val="17"/>
        </w:rPr>
        <w:br/>
        <w:t xml:space="preserve">           completed_orders,</w:t>
      </w:r>
      <w:r w:rsidRPr="00982581">
        <w:rPr>
          <w:rFonts w:ascii="Consolas" w:hAnsi="Consolas"/>
          <w:color w:val="000000" w:themeColor="text1"/>
          <w:sz w:val="17"/>
        </w:rPr>
        <w:br/>
        <w:t xml:space="preserve">           avg_delivery_time,</w:t>
      </w:r>
      <w:r w:rsidRPr="00982581">
        <w:rPr>
          <w:rFonts w:ascii="Consolas" w:hAnsi="Consolas"/>
          <w:color w:val="000000" w:themeColor="text1"/>
          <w:sz w:val="17"/>
        </w:rPr>
        <w:br/>
        <w:t xml:space="preserve">           RANK() OVER (</w:t>
      </w:r>
      <w:r w:rsidRPr="00982581">
        <w:rPr>
          <w:rFonts w:ascii="Consolas" w:hAnsi="Consolas"/>
          <w:color w:val="000000" w:themeColor="text1"/>
          <w:sz w:val="17"/>
        </w:rPr>
        <w:br/>
        <w:t xml:space="preserve">               PARTITION BY city</w:t>
      </w:r>
      <w:r w:rsidRPr="00982581">
        <w:rPr>
          <w:rFonts w:ascii="Consolas" w:hAnsi="Consolas"/>
          <w:color w:val="000000" w:themeColor="text1"/>
          <w:sz w:val="17"/>
        </w:rPr>
        <w:br/>
        <w:t xml:space="preserve">               ORDER BY completed_orders DESC</w:t>
      </w:r>
      <w:r w:rsidRPr="00982581">
        <w:rPr>
          <w:rFonts w:ascii="Consolas" w:hAnsi="Consolas"/>
          <w:color w:val="000000" w:themeColor="text1"/>
          <w:sz w:val="17"/>
        </w:rPr>
        <w:br/>
        <w:t xml:space="preserve">           ) AS agent_rank</w:t>
      </w:r>
      <w:r w:rsidRPr="00982581">
        <w:rPr>
          <w:rFonts w:ascii="Consolas" w:hAnsi="Consolas"/>
          <w:color w:val="000000" w:themeColor="text1"/>
          <w:sz w:val="17"/>
        </w:rPr>
        <w:br/>
        <w:t xml:space="preserve">    FROM agent_summary</w:t>
      </w:r>
      <w:r w:rsidRPr="00982581">
        <w:rPr>
          <w:rFonts w:ascii="Consolas" w:hAnsi="Consolas"/>
          <w:color w:val="000000" w:themeColor="text1"/>
          <w:sz w:val="17"/>
        </w:rPr>
        <w:br/>
        <w:t>)</w:t>
      </w:r>
      <w:r w:rsidRPr="00982581">
        <w:rPr>
          <w:rFonts w:ascii="Consolas" w:hAnsi="Consolas"/>
          <w:color w:val="000000" w:themeColor="text1"/>
          <w:sz w:val="17"/>
        </w:rPr>
        <w:br/>
        <w:t>SELECT city,</w:t>
      </w:r>
      <w:r w:rsidRPr="00982581">
        <w:rPr>
          <w:rFonts w:ascii="Consolas" w:hAnsi="Consolas"/>
          <w:color w:val="000000" w:themeColor="text1"/>
          <w:sz w:val="17"/>
        </w:rPr>
        <w:br/>
        <w:t xml:space="preserve">       agent_id,</w:t>
      </w:r>
      <w:r w:rsidRPr="00982581">
        <w:rPr>
          <w:rFonts w:ascii="Consolas" w:hAnsi="Consolas"/>
          <w:color w:val="000000" w:themeColor="text1"/>
          <w:sz w:val="17"/>
        </w:rPr>
        <w:br/>
        <w:t xml:space="preserve">       completed_orders,</w:t>
      </w:r>
      <w:r w:rsidRPr="00982581">
        <w:rPr>
          <w:rFonts w:ascii="Consolas" w:hAnsi="Consolas"/>
          <w:color w:val="000000" w:themeColor="text1"/>
          <w:sz w:val="17"/>
        </w:rPr>
        <w:br/>
        <w:t xml:space="preserve">       ROUND(avg_delivery_time, 2) AS avg_delivery_time,</w:t>
      </w:r>
      <w:r w:rsidRPr="00982581">
        <w:rPr>
          <w:rFonts w:ascii="Consolas" w:hAnsi="Consolas"/>
          <w:color w:val="000000" w:themeColor="text1"/>
          <w:sz w:val="17"/>
        </w:rPr>
        <w:br/>
        <w:t xml:space="preserve">       agent_rank</w:t>
      </w:r>
      <w:r w:rsidRPr="00982581">
        <w:rPr>
          <w:rFonts w:ascii="Consolas" w:hAnsi="Consolas"/>
          <w:color w:val="000000" w:themeColor="text1"/>
          <w:sz w:val="17"/>
        </w:rPr>
        <w:br/>
        <w:t>FROM ranked_agents</w:t>
      </w:r>
      <w:r w:rsidRPr="00982581">
        <w:rPr>
          <w:rFonts w:ascii="Consolas" w:hAnsi="Consolas"/>
          <w:color w:val="000000" w:themeColor="text1"/>
          <w:sz w:val="17"/>
        </w:rPr>
        <w:br/>
        <w:t>WHERE agent_rank &lt;= 3</w:t>
      </w:r>
      <w:r w:rsidRPr="00982581">
        <w:rPr>
          <w:rFonts w:ascii="Consolas" w:hAnsi="Consolas"/>
          <w:color w:val="000000" w:themeColor="text1"/>
          <w:sz w:val="17"/>
        </w:rPr>
        <w:br/>
        <w:t>ORDER BY city ASC, agent_rank ASC;</w:t>
      </w:r>
    </w:p>
    <w:p w14:paraId="082A0F39" w14:textId="77777777" w:rsidR="002C049C" w:rsidRPr="00982581" w:rsidRDefault="00000000">
      <w:pPr>
        <w:pStyle w:val="Heading2"/>
        <w:rPr>
          <w:color w:val="000000" w:themeColor="text1"/>
        </w:rPr>
      </w:pPr>
      <w:r w:rsidRPr="00982581">
        <w:rPr>
          <w:color w:val="000000" w:themeColor="text1"/>
        </w:rPr>
        <w:t>Debug Note</w:t>
      </w:r>
    </w:p>
    <w:p w14:paraId="5096C111" w14:textId="77777777" w:rsidR="002C049C" w:rsidRPr="00982581" w:rsidRDefault="00000000">
      <w:pPr>
        <w:rPr>
          <w:color w:val="000000" w:themeColor="text1"/>
        </w:rPr>
      </w:pPr>
      <w:r w:rsidRPr="00982581">
        <w:rPr>
          <w:color w:val="000000" w:themeColor="text1"/>
        </w:rPr>
        <w:t>The AI query applied completed_orders &gt; 5 after calculating the rank. This could give incorrect top-3 results because an agent with 5 or fewer orders could take a rank position before being removed. I moved the condition into HAVING so filtering happens before ranking. PARTITION BY city keeps the ranking separate for each city.</w:t>
      </w:r>
    </w:p>
    <w:sectPr w:rsidR="002C049C" w:rsidRPr="00982581"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6E2A" w14:textId="77777777" w:rsidR="00D23AD9" w:rsidRDefault="00D23AD9">
      <w:pPr>
        <w:spacing w:after="0" w:line="240" w:lineRule="auto"/>
      </w:pPr>
      <w:r>
        <w:separator/>
      </w:r>
    </w:p>
  </w:endnote>
  <w:endnote w:type="continuationSeparator" w:id="0">
    <w:p w14:paraId="13AEE076" w14:textId="77777777" w:rsidR="00D23AD9" w:rsidRDefault="00D23A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B999F" w14:textId="3D0D116C" w:rsidR="002C049C" w:rsidRDefault="002C049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88C51" w14:textId="77777777" w:rsidR="00D23AD9" w:rsidRDefault="00D23AD9">
      <w:pPr>
        <w:spacing w:after="0" w:line="240" w:lineRule="auto"/>
      </w:pPr>
      <w:r>
        <w:separator/>
      </w:r>
    </w:p>
  </w:footnote>
  <w:footnote w:type="continuationSeparator" w:id="0">
    <w:p w14:paraId="53B41EE0" w14:textId="77777777" w:rsidR="00D23AD9" w:rsidRDefault="00D23A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0870381">
    <w:abstractNumId w:val="8"/>
  </w:num>
  <w:num w:numId="2" w16cid:durableId="156574893">
    <w:abstractNumId w:val="6"/>
  </w:num>
  <w:num w:numId="3" w16cid:durableId="893615639">
    <w:abstractNumId w:val="5"/>
  </w:num>
  <w:num w:numId="4" w16cid:durableId="513032887">
    <w:abstractNumId w:val="4"/>
  </w:num>
  <w:num w:numId="5" w16cid:durableId="2051952875">
    <w:abstractNumId w:val="7"/>
  </w:num>
  <w:num w:numId="6" w16cid:durableId="389545997">
    <w:abstractNumId w:val="3"/>
  </w:num>
  <w:num w:numId="7" w16cid:durableId="407534691">
    <w:abstractNumId w:val="2"/>
  </w:num>
  <w:num w:numId="8" w16cid:durableId="1413429704">
    <w:abstractNumId w:val="1"/>
  </w:num>
  <w:num w:numId="9" w16cid:durableId="152444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049C"/>
    <w:rsid w:val="00326F90"/>
    <w:rsid w:val="004B6614"/>
    <w:rsid w:val="006207A8"/>
    <w:rsid w:val="006C765B"/>
    <w:rsid w:val="008711E7"/>
    <w:rsid w:val="00982581"/>
    <w:rsid w:val="00AA1D8D"/>
    <w:rsid w:val="00B47730"/>
    <w:rsid w:val="00C10CD3"/>
    <w:rsid w:val="00CB0664"/>
    <w:rsid w:val="00D23A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E3821"/>
  <w14:defaultImageDpi w14:val="300"/>
  <w15:docId w15:val="{F3E128B5-2366-4421-AA8C-8A5E22641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2330</Words>
  <Characters>13283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yatinrashiya664@gmail.com</cp:lastModifiedBy>
  <cp:revision>4</cp:revision>
  <dcterms:created xsi:type="dcterms:W3CDTF">2026-08-19T16:27:00Z</dcterms:created>
  <dcterms:modified xsi:type="dcterms:W3CDTF">2026-08-19T16:49:00Z</dcterms:modified>
  <cp:category/>
</cp:coreProperties>
</file>